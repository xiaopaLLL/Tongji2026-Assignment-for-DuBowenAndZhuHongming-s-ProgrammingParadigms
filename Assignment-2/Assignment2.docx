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0EDB" w:rsidRDefault="00000000">
      <w:pPr>
        <w:pStyle w:val="aa"/>
        <w:jc w:val="center"/>
        <w:rPr>
          <w:rFonts w:hint="eastAsia"/>
          <w:lang w:eastAsia="zh-CN"/>
        </w:rPr>
      </w:pPr>
      <w:r>
        <w:t>Assignment 2</w:t>
      </w:r>
    </w:p>
    <w:p w:rsidR="00C72D1C" w:rsidRPr="004A1E79" w:rsidRDefault="00C72D1C" w:rsidP="00C72D1C">
      <w:pPr>
        <w:pStyle w:val="aff9"/>
        <w:rPr>
          <w:rFonts w:ascii="Arial" w:eastAsia="Arial" w:hAnsi="Arial" w:cs="Arial"/>
          <w:b/>
          <w:bCs/>
          <w:color w:val="000000"/>
          <w:sz w:val="22"/>
        </w:rPr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>Please submit your homework to both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 xml:space="preserve"> Canvas and the OJ system by October 1</w:t>
      </w:r>
      <w:r>
        <w:rPr>
          <w:rFonts w:ascii="Arial" w:eastAsia="Arial" w:hAnsi="Arial" w:cs="Arial" w:hint="eastAsia"/>
          <w:b/>
          <w:bCs/>
          <w:color w:val="000000"/>
          <w:sz w:val="22"/>
        </w:rPr>
        <w:t>8</w:t>
      </w: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. </w:t>
      </w:r>
    </w:p>
    <w:p w:rsidR="00C72D1C" w:rsidRPr="00C72D1C" w:rsidRDefault="00C72D1C" w:rsidP="00C72D1C">
      <w:pPr>
        <w:pStyle w:val="aff9"/>
        <w:rPr>
          <w:rFonts w:ascii="Arial" w:eastAsia="Arial" w:hAnsi="Arial" w:cs="Arial" w:hint="eastAsia"/>
          <w:color w:val="000000"/>
          <w:sz w:val="22"/>
        </w:rPr>
      </w:pPr>
      <w:r w:rsidRPr="004A1E79">
        <w:rPr>
          <w:rFonts w:ascii="Arial" w:eastAsia="Arial" w:hAnsi="Arial" w:cs="Arial"/>
          <w:color w:val="000000"/>
          <w:sz w:val="22"/>
          <w:lang w:eastAsia="en-US"/>
        </w:rPr>
        <w:t xml:space="preserve">Please complete peer reviews for five classmates on 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>Canvas between October 1</w:t>
      </w:r>
      <w:r>
        <w:rPr>
          <w:rFonts w:ascii="Arial" w:eastAsia="Arial" w:hAnsi="Arial" w:cs="Arial" w:hint="eastAsia"/>
          <w:b/>
          <w:bCs/>
          <w:color w:val="000000"/>
          <w:sz w:val="22"/>
        </w:rPr>
        <w:t>9</w:t>
      </w:r>
      <w:r w:rsidRPr="004A1E79">
        <w:rPr>
          <w:rFonts w:ascii="Arial" w:eastAsia="Arial" w:hAnsi="Arial" w:cs="Arial"/>
          <w:b/>
          <w:bCs/>
          <w:color w:val="000000"/>
          <w:sz w:val="22"/>
          <w:lang w:eastAsia="en-US"/>
        </w:rPr>
        <w:t xml:space="preserve"> and October </w:t>
      </w:r>
      <w:r>
        <w:rPr>
          <w:rFonts w:ascii="Arial" w:eastAsia="Arial" w:hAnsi="Arial" w:cs="Arial" w:hint="eastAsia"/>
          <w:b/>
          <w:bCs/>
          <w:color w:val="000000"/>
          <w:sz w:val="22"/>
        </w:rPr>
        <w:t>25</w:t>
      </w:r>
      <w:r w:rsidRPr="004A1E79">
        <w:rPr>
          <w:rFonts w:ascii="Arial" w:eastAsia="Arial" w:hAnsi="Arial" w:cs="Arial"/>
          <w:color w:val="000000"/>
          <w:sz w:val="22"/>
          <w:lang w:eastAsia="en-US"/>
        </w:rPr>
        <w:t>.</w:t>
      </w:r>
    </w:p>
    <w:p w:rsidR="009F0EDB" w:rsidRDefault="00000000">
      <w:pPr>
        <w:pStyle w:val="1"/>
      </w:pPr>
      <w:r>
        <w:t>Problem 1: Largest Minimum-Change Palindrome</w:t>
      </w:r>
    </w:p>
    <w:p w:rsidR="009F0EDB" w:rsidRDefault="00000000">
      <w:pPr>
        <w:pStyle w:val="21"/>
      </w:pPr>
      <w:r>
        <w:t>Description</w:t>
      </w:r>
    </w:p>
    <w:p w:rsidR="009F0EDB" w:rsidRDefault="00000000">
      <w:r>
        <w:t>For a Tongji University campus exhibition, a student club wants the lettering on a banner to read the same from either end. The lettering is represented by a string s of lowercase English letters. Change as few characters as possible so that the string becomes a palindrome. Among all palindromes requiring the minimum number of changes, output the lexicographically largest one.</w:t>
      </w:r>
    </w:p>
    <w:p w:rsidR="009F0EDB" w:rsidRDefault="00000000">
      <w:r>
        <w:t>A palindrome reads the same from left to right and right to left. Lexicographic order compares strings at their first differing position; the string with the later letter is larger.</w:t>
      </w:r>
    </w:p>
    <w:p w:rsidR="009F0EDB" w:rsidRDefault="00000000">
      <w:pPr>
        <w:pStyle w:val="21"/>
      </w:pPr>
      <w:r>
        <w:t>Input Format</w:t>
      </w:r>
    </w:p>
    <w:p w:rsidR="009F0EDB" w:rsidRDefault="00000000">
      <w:r>
        <w:t>One line containing the string s.</w:t>
      </w:r>
    </w:p>
    <w:p w:rsidR="009F0EDB" w:rsidRDefault="00000000">
      <w:pPr>
        <w:pStyle w:val="21"/>
      </w:pPr>
      <w:r>
        <w:t>Output Format</w:t>
      </w:r>
    </w:p>
    <w:p w:rsidR="009F0EDB" w:rsidRDefault="00000000">
      <w:r>
        <w:t>Output the required palindrome on one line.</w:t>
      </w:r>
    </w:p>
    <w:p w:rsidR="009F0EDB" w:rsidRDefault="00000000">
      <w:pPr>
        <w:pStyle w:val="21"/>
      </w:pPr>
      <w:r>
        <w:t>Example 1</w:t>
      </w:r>
    </w:p>
    <w:p w:rsidR="009F0EDB" w:rsidRDefault="00000000">
      <w:r>
        <w:t>Input: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cabda</w:t>
      </w:r>
    </w:p>
    <w:p w:rsidR="009F0EDB" w:rsidRDefault="00000000">
      <w:r>
        <w:t>Output: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cdbdc</w:t>
      </w:r>
    </w:p>
    <w:p w:rsidR="009F0EDB" w:rsidRDefault="00000000">
      <w:r>
        <w:t>Explanation: The first and last characters must both be c, and the second and fourth must both be d. Exactly two changes are needed.</w:t>
      </w:r>
    </w:p>
    <w:p w:rsidR="009F0EDB" w:rsidRDefault="00000000">
      <w:pPr>
        <w:pStyle w:val="21"/>
      </w:pPr>
      <w:r>
        <w:t>Example 2</w:t>
      </w:r>
    </w:p>
    <w:p w:rsidR="009F0EDB" w:rsidRDefault="00000000">
      <w:r>
        <w:t>Input: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ab</w:t>
      </w:r>
    </w:p>
    <w:p w:rsidR="009F0EDB" w:rsidRDefault="00000000">
      <w:r>
        <w:t>Output: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bb</w:t>
      </w:r>
    </w:p>
    <w:p w:rsidR="009F0EDB" w:rsidRDefault="00000000">
      <w:pPr>
        <w:pStyle w:val="21"/>
      </w:pPr>
      <w:r>
        <w:t>Constraints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1 &lt;= s.length() &lt;= 100000</w:t>
      </w:r>
      <w:r>
        <w:rPr>
          <w:rFonts w:ascii="Courier New" w:hAnsi="Courier New"/>
          <w:sz w:val="19"/>
        </w:rPr>
        <w:br/>
        <w:t>s contains only lowercase English letters.</w:t>
      </w:r>
    </w:p>
    <w:p w:rsidR="009F0EDB" w:rsidRDefault="00000000">
      <w:pPr>
        <w:pStyle w:val="1"/>
        <w:pageBreakBefore/>
      </w:pPr>
      <w:r>
        <w:lastRenderedPageBreak/>
        <w:t>Problem 2: Maximum Product After Integer Break</w:t>
      </w:r>
    </w:p>
    <w:p w:rsidR="009F0EDB" w:rsidRDefault="00000000">
      <w:pPr>
        <w:pStyle w:val="21"/>
      </w:pPr>
      <w:r>
        <w:t>Description</w:t>
      </w:r>
    </w:p>
    <w:p w:rsidR="009F0EDB" w:rsidRDefault="00000000">
      <w:r>
        <w:t>At a Tongji University student fair, organizers have a chocolate bar of integer length n. They must break it into at least two pieces of positive integer lengths. Pieces may have the same length.</w:t>
      </w:r>
    </w:p>
    <w:p w:rsidR="009F0EDB" w:rsidRDefault="00000000">
      <w:r>
        <w:t>Find the largest possible product of all piece lengths. Output the product only, not the individual lengths.</w:t>
      </w:r>
    </w:p>
    <w:p w:rsidR="009F0EDB" w:rsidRDefault="00000000">
      <w:pPr>
        <w:pStyle w:val="21"/>
      </w:pPr>
      <w:r>
        <w:t>Input Format</w:t>
      </w:r>
    </w:p>
    <w:p w:rsidR="009F0EDB" w:rsidRDefault="00000000">
      <w:r>
        <w:t>One integer n.</w:t>
      </w:r>
    </w:p>
    <w:p w:rsidR="009F0EDB" w:rsidRDefault="00000000">
      <w:pPr>
        <w:pStyle w:val="21"/>
      </w:pPr>
      <w:r>
        <w:t>Output Format</w:t>
      </w:r>
    </w:p>
    <w:p w:rsidR="009F0EDB" w:rsidRDefault="00000000">
      <w:r>
        <w:t>Output the maximum product on one line.</w:t>
      </w:r>
    </w:p>
    <w:p w:rsidR="009F0EDB" w:rsidRDefault="00000000">
      <w:pPr>
        <w:pStyle w:val="21"/>
      </w:pPr>
      <w:r>
        <w:t>Example 1</w:t>
      </w:r>
    </w:p>
    <w:p w:rsidR="009F0EDB" w:rsidRDefault="00000000">
      <w:r>
        <w:t>Input: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10</w:t>
      </w:r>
    </w:p>
    <w:p w:rsidR="009F0EDB" w:rsidRDefault="00000000">
      <w:r>
        <w:t>Output: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36</w:t>
      </w:r>
    </w:p>
    <w:p w:rsidR="009F0EDB" w:rsidRDefault="00000000">
      <w:r>
        <w:t>Explanation: One optimal split is 3 + 3 + 4 = 10, giving 3 * 3 * 4 = 36.</w:t>
      </w:r>
    </w:p>
    <w:p w:rsidR="009F0EDB" w:rsidRDefault="00000000">
      <w:pPr>
        <w:pStyle w:val="21"/>
      </w:pPr>
      <w:r>
        <w:t>Example 2</w:t>
      </w:r>
    </w:p>
    <w:p w:rsidR="009F0EDB" w:rsidRDefault="00000000">
      <w:r>
        <w:t>Input: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2</w:t>
      </w:r>
    </w:p>
    <w:p w:rsidR="009F0EDB" w:rsidRDefault="00000000">
      <w:r>
        <w:t>Output: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1</w:t>
      </w:r>
    </w:p>
    <w:p w:rsidR="009F0EDB" w:rsidRDefault="00000000">
      <w:r>
        <w:t>Explanation: The required split is 1 + 1, with product 1.</w:t>
      </w:r>
    </w:p>
    <w:p w:rsidR="009F0EDB" w:rsidRDefault="00000000">
      <w:pPr>
        <w:pStyle w:val="21"/>
      </w:pPr>
      <w:r>
        <w:t>Constraints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2 &lt;= n &lt;= 58</w:t>
      </w:r>
      <w:r>
        <w:rPr>
          <w:rFonts w:ascii="Courier New" w:hAnsi="Courier New"/>
          <w:sz w:val="19"/>
        </w:rPr>
        <w:br/>
        <w:t>The answer fits in a signed 32-bit integer.</w:t>
      </w:r>
    </w:p>
    <w:p w:rsidR="009F0EDB" w:rsidRDefault="00000000">
      <w:pPr>
        <w:pStyle w:val="1"/>
        <w:pageBreakBefore/>
      </w:pPr>
      <w:r>
        <w:lastRenderedPageBreak/>
        <w:t>Problem 3: Signed Huge Product</w:t>
      </w:r>
    </w:p>
    <w:p w:rsidR="009F0EDB" w:rsidRDefault="00000000">
      <w:pPr>
        <w:pStyle w:val="21"/>
      </w:pPr>
      <w:r>
        <w:t>Description</w:t>
      </w:r>
    </w:p>
    <w:p w:rsidR="009F0EDB" w:rsidRDefault="00000000">
      <w:r>
        <w:t>In a Tongji University programming challenge, two decimal integers are printed on cards. Multiply them exactly, even when they are too large for standard C++ integer types. Each input may start with + or - and may contain leading zeroes.</w:t>
      </w:r>
    </w:p>
    <w:p w:rsidR="009F0EDB" w:rsidRDefault="00000000">
      <w:r>
        <w:t>Print the product in canonical decimal form: no leading +, no leading zeroes except for the number 0, and a leading - exactly when the product is negative. The product of zero is always printed as 0.</w:t>
      </w:r>
    </w:p>
    <w:p w:rsidR="009F0EDB" w:rsidRDefault="00000000">
      <w:pPr>
        <w:pStyle w:val="21"/>
      </w:pPr>
      <w:r>
        <w:t>Input Format</w:t>
      </w:r>
    </w:p>
    <w:p w:rsidR="009F0EDB" w:rsidRDefault="00000000">
      <w:r>
        <w:t>Two lines, each containing one signed decimal integer. Each integer has an optional sign followed by at least one digit.</w:t>
      </w:r>
    </w:p>
    <w:p w:rsidR="009F0EDB" w:rsidRDefault="00000000">
      <w:pPr>
        <w:pStyle w:val="21"/>
      </w:pPr>
      <w:r>
        <w:t>Output Format</w:t>
      </w:r>
    </w:p>
    <w:p w:rsidR="009F0EDB" w:rsidRDefault="00000000">
      <w:r>
        <w:t>Output the exact product on one line.</w:t>
      </w:r>
    </w:p>
    <w:p w:rsidR="009F0EDB" w:rsidRDefault="00000000">
      <w:pPr>
        <w:pStyle w:val="21"/>
      </w:pPr>
      <w:r>
        <w:t>Example 1</w:t>
      </w:r>
    </w:p>
    <w:p w:rsidR="009F0EDB" w:rsidRDefault="00000000">
      <w:r>
        <w:t>Input: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-00123</w:t>
      </w:r>
      <w:r>
        <w:rPr>
          <w:rFonts w:ascii="Courier New" w:hAnsi="Courier New"/>
          <w:sz w:val="19"/>
        </w:rPr>
        <w:br/>
        <w:t>045</w:t>
      </w:r>
    </w:p>
    <w:p w:rsidR="009F0EDB" w:rsidRDefault="00000000">
      <w:r>
        <w:t>Output: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-5535</w:t>
      </w:r>
    </w:p>
    <w:p w:rsidR="009F0EDB" w:rsidRDefault="00000000">
      <w:pPr>
        <w:pStyle w:val="21"/>
      </w:pPr>
      <w:r>
        <w:t>Example 2</w:t>
      </w:r>
    </w:p>
    <w:p w:rsidR="009F0EDB" w:rsidRDefault="00000000">
      <w:r>
        <w:t>Input: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-0</w:t>
      </w:r>
      <w:r>
        <w:rPr>
          <w:rFonts w:ascii="Courier New" w:hAnsi="Courier New"/>
          <w:sz w:val="19"/>
        </w:rPr>
        <w:br/>
        <w:t>-999</w:t>
      </w:r>
    </w:p>
    <w:p w:rsidR="009F0EDB" w:rsidRDefault="00000000">
      <w:r>
        <w:t>Output: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0</w:t>
      </w:r>
    </w:p>
    <w:p w:rsidR="009F0EDB" w:rsidRDefault="00000000">
      <w:pPr>
        <w:pStyle w:val="21"/>
      </w:pPr>
      <w:r>
        <w:t>Constraints</w:t>
      </w:r>
    </w:p>
    <w:p w:rsidR="009F0EDB" w:rsidRDefault="00000000">
      <w:pPr>
        <w:shd w:val="clear" w:color="auto" w:fill="F1F2F4"/>
        <w:spacing w:before="40" w:after="120"/>
        <w:ind w:left="160" w:right="160"/>
      </w:pPr>
      <w:r>
        <w:rPr>
          <w:rFonts w:ascii="Courier New" w:hAnsi="Courier New"/>
          <w:sz w:val="19"/>
        </w:rPr>
        <w:t>Each input has 1 to 1000 decimal digits, excluding its optional sign.</w:t>
      </w:r>
    </w:p>
    <w:sectPr w:rsidR="009F0EDB" w:rsidSect="00034616">
      <w:headerReference w:type="default" r:id="rId8"/>
      <w:footerReference w:type="default" r:id="rId9"/>
      <w:pgSz w:w="12240" w:h="15840"/>
      <w:pgMar w:top="1008" w:right="1181" w:bottom="936" w:left="1181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3AB6" w:rsidRDefault="00343AB6">
      <w:pPr>
        <w:spacing w:after="0" w:line="240" w:lineRule="auto"/>
      </w:pPr>
      <w:r>
        <w:separator/>
      </w:r>
    </w:p>
  </w:endnote>
  <w:endnote w:type="continuationSeparator" w:id="0">
    <w:p w:rsidR="00343AB6" w:rsidRDefault="00343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3085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3AB6" w:rsidRDefault="00343AB6">
      <w:pPr>
        <w:spacing w:after="0" w:line="240" w:lineRule="auto"/>
      </w:pPr>
      <w:r>
        <w:separator/>
      </w:r>
    </w:p>
  </w:footnote>
  <w:footnote w:type="continuationSeparator" w:id="0">
    <w:p w:rsidR="00343AB6" w:rsidRDefault="00343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3085" w:rsidRDefault="00793085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13478">
    <w:abstractNumId w:val="8"/>
  </w:num>
  <w:num w:numId="2" w16cid:durableId="1259631678">
    <w:abstractNumId w:val="6"/>
  </w:num>
  <w:num w:numId="3" w16cid:durableId="798498273">
    <w:abstractNumId w:val="5"/>
  </w:num>
  <w:num w:numId="4" w16cid:durableId="1664820239">
    <w:abstractNumId w:val="4"/>
  </w:num>
  <w:num w:numId="5" w16cid:durableId="1940093042">
    <w:abstractNumId w:val="7"/>
  </w:num>
  <w:num w:numId="6" w16cid:durableId="736830542">
    <w:abstractNumId w:val="3"/>
  </w:num>
  <w:num w:numId="7" w16cid:durableId="1319962800">
    <w:abstractNumId w:val="2"/>
  </w:num>
  <w:num w:numId="8" w16cid:durableId="1754204486">
    <w:abstractNumId w:val="1"/>
  </w:num>
  <w:num w:numId="9" w16cid:durableId="195128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646"/>
    <w:rsid w:val="000C3CB0"/>
    <w:rsid w:val="0015074B"/>
    <w:rsid w:val="0029639D"/>
    <w:rsid w:val="00326F90"/>
    <w:rsid w:val="00343AB6"/>
    <w:rsid w:val="0035241F"/>
    <w:rsid w:val="00473D3B"/>
    <w:rsid w:val="004A1E79"/>
    <w:rsid w:val="00793085"/>
    <w:rsid w:val="007A197D"/>
    <w:rsid w:val="008F7FB4"/>
    <w:rsid w:val="009F0EDB"/>
    <w:rsid w:val="00AA1D8D"/>
    <w:rsid w:val="00B47730"/>
    <w:rsid w:val="00C72D1C"/>
    <w:rsid w:val="00CA7EB2"/>
    <w:rsid w:val="00CB0664"/>
    <w:rsid w:val="00FB5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353164"/>
  <w14:defaultImageDpi w14:val="300"/>
  <w15:docId w15:val="{EA04E9D2-C33E-0E4C-9625-4CDC8266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rial" w:eastAsia="Arial" w:hAnsi="Arial" w:cs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/>
      <w:ind w:left="389" w:hanging="25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/>
      <w:ind w:left="389" w:hanging="25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unhideWhenUsed/>
    <w:rsid w:val="004A1E79"/>
    <w:pPr>
      <w:spacing w:before="100" w:beforeAutospacing="1" w:afterAutospacing="1" w:line="240" w:lineRule="auto"/>
    </w:pPr>
    <w:rPr>
      <w:rFonts w:ascii="宋体" w:eastAsia="宋体" w:hAnsi="宋体" w:cs="宋体"/>
      <w:color w:val="auto"/>
      <w:sz w:val="24"/>
      <w:szCs w:val="24"/>
      <w:lang w:eastAsia="zh-CN"/>
    </w:rPr>
  </w:style>
  <w:style w:type="character" w:styleId="affa">
    <w:name w:val="Hyperlink"/>
    <w:basedOn w:val="a2"/>
    <w:uiPriority w:val="99"/>
    <w:semiHidden/>
    <w:unhideWhenUsed/>
    <w:rsid w:val="004A1E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Paradigms Assignment 2 2026</dc:title>
  <dc:subject>Programming assignment</dc:subject>
  <dc:creator/>
  <cp:keywords/>
  <dc:description/>
  <cp:lastModifiedBy>1119892751@qq.com</cp:lastModifiedBy>
  <cp:revision>7</cp:revision>
  <dcterms:created xsi:type="dcterms:W3CDTF">2026-10-09T14:56:00Z</dcterms:created>
  <dcterms:modified xsi:type="dcterms:W3CDTF">2026-10-10T02:02:00Z</dcterms:modified>
  <cp:category/>
</cp:coreProperties>
</file>
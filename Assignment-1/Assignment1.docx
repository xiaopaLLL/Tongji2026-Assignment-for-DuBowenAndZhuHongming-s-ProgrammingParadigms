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3085" w:rsidRDefault="00CA7EB2">
      <w:pPr>
        <w:spacing w:after="240"/>
        <w:jc w:val="center"/>
        <w:rPr>
          <w:b/>
          <w:spacing w:val="5"/>
          <w:kern w:val="28"/>
          <w:sz w:val="44"/>
          <w:szCs w:val="52"/>
          <w:lang w:eastAsia="zh-CN"/>
        </w:rPr>
      </w:pPr>
      <w:r w:rsidRPr="00CA7EB2">
        <w:rPr>
          <w:b/>
          <w:spacing w:val="5"/>
          <w:kern w:val="28"/>
          <w:sz w:val="44"/>
          <w:szCs w:val="52"/>
        </w:rPr>
        <w:t>Assignment</w:t>
      </w:r>
      <w:r>
        <w:rPr>
          <w:rFonts w:hint="eastAsia"/>
          <w:b/>
          <w:spacing w:val="5"/>
          <w:kern w:val="28"/>
          <w:sz w:val="44"/>
          <w:szCs w:val="52"/>
          <w:lang w:eastAsia="zh-CN"/>
        </w:rPr>
        <w:t>1</w:t>
      </w:r>
    </w:p>
    <w:p w:rsidR="004A1E79" w:rsidRPr="004A1E79" w:rsidRDefault="004A1E79" w:rsidP="004A1E79">
      <w:pPr>
        <w:pStyle w:val="aff9"/>
        <w:rPr>
          <w:rFonts w:ascii="Arial" w:eastAsia="Arial" w:hAnsi="Arial" w:cs="Arial"/>
          <w:b/>
          <w:bCs/>
          <w:color w:val="000000"/>
          <w:sz w:val="22"/>
        </w:rPr>
      </w:pPr>
      <w:r w:rsidRPr="004A1E79">
        <w:rPr>
          <w:rFonts w:ascii="Arial" w:eastAsia="Arial" w:hAnsi="Arial" w:cs="Arial"/>
          <w:color w:val="000000"/>
          <w:sz w:val="22"/>
          <w:lang w:eastAsia="en-US"/>
        </w:rPr>
        <w:t>Please submit your homework to both</w:t>
      </w:r>
      <w:r w:rsidRPr="004A1E79">
        <w:rPr>
          <w:rFonts w:ascii="Arial" w:eastAsia="Arial" w:hAnsi="Arial" w:cs="Arial"/>
          <w:b/>
          <w:bCs/>
          <w:color w:val="000000"/>
          <w:sz w:val="22"/>
          <w:lang w:eastAsia="en-US"/>
        </w:rPr>
        <w:t xml:space="preserve"> Canvas and the OJ system by October 11</w:t>
      </w:r>
      <w:r w:rsidRPr="004A1E79">
        <w:rPr>
          <w:rFonts w:ascii="Arial" w:eastAsia="Arial" w:hAnsi="Arial" w:cs="Arial"/>
          <w:color w:val="000000"/>
          <w:sz w:val="22"/>
          <w:lang w:eastAsia="en-US"/>
        </w:rPr>
        <w:t xml:space="preserve">. </w:t>
      </w:r>
    </w:p>
    <w:p w:rsidR="004A1E79" w:rsidRPr="004A1E79" w:rsidRDefault="004A1E79" w:rsidP="004A1E79">
      <w:pPr>
        <w:pStyle w:val="aff9"/>
        <w:rPr>
          <w:rFonts w:ascii="Arial" w:eastAsia="Arial" w:hAnsi="Arial" w:cs="Arial"/>
          <w:color w:val="000000"/>
          <w:sz w:val="22"/>
          <w:lang w:eastAsia="en-US"/>
        </w:rPr>
      </w:pPr>
      <w:r w:rsidRPr="004A1E79">
        <w:rPr>
          <w:rFonts w:ascii="Arial" w:eastAsia="Arial" w:hAnsi="Arial" w:cs="Arial"/>
          <w:color w:val="000000"/>
          <w:sz w:val="22"/>
          <w:lang w:eastAsia="en-US"/>
        </w:rPr>
        <w:t xml:space="preserve">Please complete peer reviews for five classmates on </w:t>
      </w:r>
      <w:r w:rsidRPr="004A1E79">
        <w:rPr>
          <w:rFonts w:ascii="Arial" w:eastAsia="Arial" w:hAnsi="Arial" w:cs="Arial"/>
          <w:b/>
          <w:bCs/>
          <w:color w:val="000000"/>
          <w:sz w:val="22"/>
          <w:lang w:eastAsia="en-US"/>
        </w:rPr>
        <w:t>Canvas between October 12 and October 18</w:t>
      </w:r>
      <w:r w:rsidRPr="004A1E79">
        <w:rPr>
          <w:rFonts w:ascii="Arial" w:eastAsia="Arial" w:hAnsi="Arial" w:cs="Arial"/>
          <w:color w:val="000000"/>
          <w:sz w:val="22"/>
          <w:lang w:eastAsia="en-US"/>
        </w:rPr>
        <w:t>.</w:t>
      </w:r>
    </w:p>
    <w:p w:rsidR="00CA7EB2" w:rsidRDefault="004A1E79" w:rsidP="004A1E79">
      <w:pPr>
        <w:pStyle w:val="aff9"/>
        <w:rPr>
          <w:rFonts w:ascii="微软雅黑" w:eastAsia="微软雅黑" w:hAnsi="微软雅黑" w:cs="微软雅黑"/>
          <w:color w:val="000000"/>
          <w:szCs w:val="28"/>
        </w:rPr>
      </w:pPr>
      <w:r w:rsidRPr="004A1E79">
        <w:rPr>
          <w:rFonts w:ascii="Arial" w:eastAsia="Arial" w:hAnsi="Arial" w:cs="Arial"/>
          <w:color w:val="000000"/>
          <w:szCs w:val="28"/>
          <w:lang w:eastAsia="en-US"/>
        </w:rPr>
        <w:t>OJ System Tutorial</w:t>
      </w:r>
      <w:r>
        <w:rPr>
          <w:rFonts w:ascii="微软雅黑" w:eastAsia="微软雅黑" w:hAnsi="微软雅黑" w:cs="微软雅黑" w:hint="eastAsia"/>
          <w:color w:val="000000"/>
          <w:szCs w:val="28"/>
        </w:rPr>
        <w:t>：</w:t>
      </w:r>
    </w:p>
    <w:p w:rsidR="004A1E79" w:rsidRDefault="004A1E79" w:rsidP="004A1E79">
      <w:pPr>
        <w:pStyle w:val="aff9"/>
      </w:pPr>
      <w:r w:rsidRPr="004A1E79">
        <w:rPr>
          <w:rFonts w:ascii="Arial" w:eastAsia="Arial" w:hAnsi="Arial" w:cs="Arial"/>
          <w:color w:val="000000"/>
          <w:sz w:val="22"/>
          <w:lang w:eastAsia="en-US"/>
        </w:rPr>
        <w:t xml:space="preserve">Website: </w:t>
      </w:r>
      <w:hyperlink r:id="rId8" w:history="1">
        <w:r w:rsidRPr="004A1E79">
          <w:rPr>
            <w:rFonts w:ascii="Arial" w:eastAsia="Arial" w:hAnsi="Arial" w:cs="Arial"/>
            <w:color w:val="000000"/>
            <w:sz w:val="22"/>
            <w:lang w:eastAsia="en-US"/>
          </w:rPr>
          <w:t>http://192.168.180.213:18080/d/cxsjfs2026fall/homework/</w:t>
        </w:r>
      </w:hyperlink>
    </w:p>
    <w:p w:rsidR="000C3CB0" w:rsidRPr="000C3CB0" w:rsidRDefault="000C3CB0" w:rsidP="004A1E79">
      <w:pPr>
        <w:pStyle w:val="aff9"/>
        <w:rPr>
          <w:rFonts w:hint="eastAsia"/>
        </w:rPr>
      </w:pPr>
      <w:r w:rsidRPr="000C3CB0">
        <w:rPr>
          <w:rFonts w:ascii="Arial" w:eastAsia="Arial" w:hAnsi="Arial" w:cs="Arial"/>
          <w:color w:val="000000"/>
          <w:sz w:val="22"/>
          <w:lang w:eastAsia="en-US"/>
        </w:rPr>
        <w:t>Access to the OJ system requires a connection to the campus network.</w:t>
      </w:r>
    </w:p>
    <w:p w:rsidR="004A1E79" w:rsidRDefault="004A1E79" w:rsidP="004A1E79">
      <w:pPr>
        <w:pStyle w:val="aff9"/>
      </w:pPr>
      <w:r w:rsidRPr="004A1E79">
        <w:rPr>
          <w:rFonts w:ascii="Arial" w:eastAsia="Arial" w:hAnsi="Arial" w:cs="Arial"/>
          <w:color w:val="000000"/>
          <w:sz w:val="22"/>
          <w:lang w:eastAsia="en-US"/>
        </w:rPr>
        <w:t xml:space="preserve">The username is </w:t>
      </w:r>
      <w:r w:rsidRPr="004A1E79">
        <w:rPr>
          <w:rFonts w:ascii="Arial" w:eastAsia="Arial" w:hAnsi="Arial" w:cs="Arial"/>
          <w:b/>
          <w:bCs/>
          <w:color w:val="000000"/>
          <w:sz w:val="22"/>
          <w:lang w:eastAsia="en-US"/>
        </w:rPr>
        <w:t>cxsjfs2026 + your student ID</w:t>
      </w:r>
      <w:r w:rsidRPr="004A1E79">
        <w:rPr>
          <w:rFonts w:ascii="Arial" w:eastAsia="Arial" w:hAnsi="Arial" w:cs="Arial"/>
          <w:color w:val="000000"/>
          <w:sz w:val="22"/>
          <w:lang w:eastAsia="en-US"/>
        </w:rPr>
        <w:t xml:space="preserve">, and the password is </w:t>
      </w:r>
      <w:r w:rsidRPr="004A1E79">
        <w:rPr>
          <w:rFonts w:ascii="Arial" w:eastAsia="Arial" w:hAnsi="Arial" w:cs="Arial"/>
          <w:b/>
          <w:bCs/>
          <w:color w:val="000000"/>
          <w:sz w:val="22"/>
          <w:lang w:eastAsia="en-US"/>
        </w:rPr>
        <w:t>your student ID</w:t>
      </w:r>
      <w:r w:rsidRPr="004A1E79">
        <w:rPr>
          <w:rFonts w:ascii="Arial" w:eastAsia="Arial" w:hAnsi="Arial" w:cs="Arial"/>
          <w:color w:val="000000"/>
          <w:sz w:val="22"/>
          <w:lang w:eastAsia="en-US"/>
        </w:rPr>
        <w:t>.</w:t>
      </w:r>
      <w:r w:rsidRPr="004A1E79">
        <w:t xml:space="preserve"> </w:t>
      </w:r>
    </w:p>
    <w:p w:rsidR="004A1E79" w:rsidRDefault="004A1E79" w:rsidP="004A1E79">
      <w:pPr>
        <w:pStyle w:val="aff9"/>
        <w:rPr>
          <w:rFonts w:ascii="Arial" w:eastAsia="Arial" w:hAnsi="Arial" w:cs="Arial"/>
          <w:color w:val="000000"/>
          <w:sz w:val="22"/>
          <w:lang w:eastAsia="en-US"/>
        </w:rPr>
      </w:pPr>
      <w:r w:rsidRPr="004A1E79">
        <w:rPr>
          <w:rFonts w:ascii="Arial" w:eastAsia="Arial" w:hAnsi="Arial" w:cs="Arial"/>
          <w:color w:val="000000"/>
          <w:sz w:val="22"/>
          <w:lang w:eastAsia="en-US"/>
        </w:rPr>
        <w:t>For example, if your student ID is 2500000, your username is cxsjfs20262500000, and your password is 2500000.</w:t>
      </w:r>
    </w:p>
    <w:p w:rsidR="0035241F" w:rsidRDefault="0035241F" w:rsidP="004A1E79">
      <w:pPr>
        <w:pStyle w:val="aff9"/>
      </w:pPr>
      <w:r w:rsidRPr="0035241F">
        <w:rPr>
          <w:noProof/>
        </w:rPr>
        <w:drawing>
          <wp:inline distT="0" distB="0" distL="0" distR="0" wp14:anchorId="67EC8C1B" wp14:editId="166791E4">
            <wp:extent cx="6272530" cy="1370330"/>
            <wp:effectExtent l="0" t="0" r="1270" b="1270"/>
            <wp:docPr id="166708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8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41F" w:rsidRPr="004A1E79" w:rsidRDefault="0035241F" w:rsidP="004A1E79">
      <w:pPr>
        <w:pStyle w:val="aff9"/>
      </w:pPr>
      <w:r w:rsidRPr="0035241F">
        <w:rPr>
          <w:noProof/>
        </w:rPr>
        <w:drawing>
          <wp:inline distT="0" distB="0" distL="0" distR="0" wp14:anchorId="08D1FC7F" wp14:editId="15E2756E">
            <wp:extent cx="6272530" cy="1403985"/>
            <wp:effectExtent l="0" t="0" r="1270" b="5715"/>
            <wp:docPr id="944709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09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085" w:rsidRDefault="00000000">
      <w:pPr>
        <w:pStyle w:val="1"/>
      </w:pPr>
      <w:r>
        <w:rPr>
          <w:rFonts w:ascii="Arial" w:eastAsia="Arial" w:hAnsi="Arial" w:cs="Arial"/>
        </w:rPr>
        <w:t>Problem 1: In-Place Prefix Sums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t>Description</w:t>
      </w:r>
    </w:p>
    <w:p w:rsidR="00793085" w:rsidRDefault="00000000">
      <w:r>
        <w:t xml:space="preserve">Read </w:t>
      </w:r>
      <w:r>
        <w:rPr>
          <w:rFonts w:ascii="Courier New" w:hAnsi="Courier New"/>
          <w:sz w:val="20"/>
        </w:rPr>
        <w:t>n</w:t>
      </w:r>
      <w:r>
        <w:t xml:space="preserve"> integers into a </w:t>
      </w:r>
      <w:r>
        <w:rPr>
          <w:rFonts w:ascii="Courier New" w:hAnsi="Courier New"/>
          <w:sz w:val="20"/>
        </w:rPr>
        <w:t>vector&lt;long long&gt;</w:t>
      </w:r>
      <w:r>
        <w:t>. First print the original vector. Then replace every element with the sum of all elements from the beginning of the vector through that position, and print the modified vector.</w:t>
      </w:r>
    </w:p>
    <w:p w:rsidR="00793085" w:rsidRDefault="00000000">
      <w:r>
        <w:t>If the original vector is</w:t>
      </w:r>
    </w:p>
    <w:p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2 -1 3 4 -2</w:t>
      </w:r>
    </w:p>
    <w:p w:rsidR="00793085" w:rsidRDefault="00000000">
      <w:r>
        <w:t>then the modified vector is</w:t>
      </w:r>
    </w:p>
    <w:p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2 1 4 8 6</w:t>
      </w:r>
    </w:p>
    <w:p w:rsidR="00793085" w:rsidRDefault="00000000">
      <w:r>
        <w:lastRenderedPageBreak/>
        <w:t xml:space="preserve">because the values are </w:t>
      </w:r>
      <w:r>
        <w:rPr>
          <w:rFonts w:ascii="Courier New" w:hAnsi="Courier New"/>
          <w:sz w:val="20"/>
        </w:rPr>
        <w:t>2</w:t>
      </w:r>
      <w:r>
        <w:t xml:space="preserve">, </w:t>
      </w:r>
      <w:r>
        <w:rPr>
          <w:rFonts w:ascii="Courier New" w:hAnsi="Courier New"/>
          <w:sz w:val="20"/>
        </w:rPr>
        <w:t>2 + (-1)</w:t>
      </w:r>
      <w:r>
        <w:t xml:space="preserve">, </w:t>
      </w:r>
      <w:r>
        <w:rPr>
          <w:rFonts w:ascii="Courier New" w:hAnsi="Courier New"/>
          <w:sz w:val="20"/>
        </w:rPr>
        <w:t>2 + (-1) + 3</w:t>
      </w:r>
      <w:r>
        <w:t>, and so on.</w:t>
      </w:r>
    </w:p>
    <w:p w:rsidR="00793085" w:rsidRDefault="00000000">
      <w:r>
        <w:t>The transformation must be performed in the same vector. Do not create a second vector to store the prefix sums.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t>Input Format</w:t>
      </w:r>
    </w:p>
    <w:p w:rsidR="00793085" w:rsidRDefault="00000000">
      <w:r>
        <w:t>The input contains two lines:</w:t>
      </w:r>
    </w:p>
    <w:p w:rsidR="00793085" w:rsidRDefault="00000000">
      <w:pPr>
        <w:pStyle w:val="a0"/>
      </w:pPr>
      <w:r>
        <w:t xml:space="preserve">The first line contains an integer </w:t>
      </w:r>
      <w:r>
        <w:rPr>
          <w:rFonts w:ascii="Courier New" w:hAnsi="Courier New"/>
          <w:sz w:val="20"/>
        </w:rPr>
        <w:t>n</w:t>
      </w:r>
      <w:r>
        <w:t>, the number of elements.</w:t>
      </w:r>
    </w:p>
    <w:p w:rsidR="00793085" w:rsidRDefault="00000000">
      <w:pPr>
        <w:pStyle w:val="a0"/>
      </w:pPr>
      <w:r>
        <w:t xml:space="preserve">The second line contains </w:t>
      </w:r>
      <w:r>
        <w:rPr>
          <w:rFonts w:ascii="Courier New" w:hAnsi="Courier New"/>
          <w:sz w:val="20"/>
        </w:rPr>
        <w:t>n</w:t>
      </w:r>
      <w:r>
        <w:t xml:space="preserve"> integers.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t>Output Format</w:t>
      </w:r>
    </w:p>
    <w:p w:rsidR="00793085" w:rsidRDefault="00000000">
      <w:r>
        <w:t>Output two lines:</w:t>
      </w:r>
    </w:p>
    <w:p w:rsidR="00793085" w:rsidRDefault="00000000">
      <w:pPr>
        <w:pStyle w:val="a0"/>
      </w:pPr>
      <w:r>
        <w:t>The first line contains the original vector.</w:t>
      </w:r>
    </w:p>
    <w:p w:rsidR="00793085" w:rsidRDefault="00000000">
      <w:pPr>
        <w:pStyle w:val="a0"/>
      </w:pPr>
      <w:r>
        <w:t>The second line contains the vector after the in-place transformation.</w:t>
      </w:r>
    </w:p>
    <w:p w:rsidR="00793085" w:rsidRDefault="00000000">
      <w:r>
        <w:t>Separate adjacent values with one space. Do not print an extra space at the end of a line.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t>Example</w:t>
      </w:r>
    </w:p>
    <w:p w:rsidR="00793085" w:rsidRDefault="00000000">
      <w:r>
        <w:rPr>
          <w:b/>
        </w:rPr>
        <w:t>Input:</w:t>
      </w:r>
    </w:p>
    <w:p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5</w:t>
      </w:r>
      <w:r>
        <w:rPr>
          <w:rFonts w:ascii="Courier New" w:hAnsi="Courier New"/>
          <w:sz w:val="19"/>
        </w:rPr>
        <w:br/>
        <w:t>2 -1 3 4 -2</w:t>
      </w:r>
    </w:p>
    <w:p w:rsidR="00793085" w:rsidRDefault="00000000">
      <w:r>
        <w:rPr>
          <w:b/>
        </w:rPr>
        <w:t>Output:</w:t>
      </w:r>
    </w:p>
    <w:p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2 -1 3 4 -2</w:t>
      </w:r>
      <w:r>
        <w:rPr>
          <w:rFonts w:ascii="Courier New" w:hAnsi="Courier New"/>
          <w:sz w:val="19"/>
        </w:rPr>
        <w:br/>
        <w:t>2 1 4 8 6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t>Constraints</w:t>
      </w:r>
    </w:p>
    <w:p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1 &lt;= n &lt;= 100000</w:t>
      </w:r>
      <w:r>
        <w:rPr>
          <w:rFonts w:ascii="Courier New" w:hAnsi="Courier New"/>
          <w:sz w:val="19"/>
        </w:rPr>
        <w:br/>
        <w:t>-1000000000 &lt;= each input value &lt;= 1000000000</w:t>
      </w:r>
    </w:p>
    <w:p w:rsidR="00793085" w:rsidRDefault="00000000">
      <w:pPr>
        <w:pStyle w:val="1"/>
      </w:pPr>
      <w:r>
        <w:rPr>
          <w:rFonts w:ascii="Arial" w:eastAsia="Arial" w:hAnsi="Arial" w:cs="Arial"/>
        </w:rPr>
        <w:t>Problem 2: Modifying a String Through a Pointer and a Reference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t>Description</w:t>
      </w:r>
    </w:p>
    <w:p w:rsidR="00793085" w:rsidRDefault="00000000">
      <w:r>
        <w:t>Implement the following two functions:</w:t>
      </w:r>
    </w:p>
    <w:p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void addPrefix(std::string* text);</w:t>
      </w:r>
      <w:r>
        <w:rPr>
          <w:rFonts w:ascii="Courier New" w:hAnsi="Courier New"/>
          <w:sz w:val="19"/>
        </w:rPr>
        <w:br/>
        <w:t>void makeUppercase(std::string&amp; text);</w:t>
      </w:r>
    </w:p>
    <w:p w:rsidR="00793085" w:rsidRDefault="00000000">
      <w:r>
        <w:t xml:space="preserve">The function </w:t>
      </w:r>
      <w:r>
        <w:rPr>
          <w:rFonts w:ascii="Courier New" w:hAnsi="Courier New"/>
          <w:sz w:val="20"/>
        </w:rPr>
        <w:t>addPrefix</w:t>
      </w:r>
      <w:r>
        <w:t xml:space="preserve"> must add </w:t>
      </w:r>
      <w:r>
        <w:rPr>
          <w:rFonts w:ascii="Courier New" w:hAnsi="Courier New"/>
          <w:sz w:val="20"/>
        </w:rPr>
        <w:t>CPP_</w:t>
      </w:r>
      <w:r>
        <w:t xml:space="preserve"> to the beginning of the original string object through a pointer.</w:t>
      </w:r>
    </w:p>
    <w:p w:rsidR="00793085" w:rsidRDefault="00000000">
      <w:r>
        <w:t xml:space="preserve">The function </w:t>
      </w:r>
      <w:r>
        <w:rPr>
          <w:rFonts w:ascii="Courier New" w:hAnsi="Courier New"/>
          <w:sz w:val="20"/>
        </w:rPr>
        <w:t>makeUppercase</w:t>
      </w:r>
      <w:r>
        <w:t xml:space="preserve"> must change every lowercase English letter in the original string object to its uppercase form through a reference. You may use </w:t>
      </w:r>
      <w:r>
        <w:rPr>
          <w:rFonts w:ascii="Courier New" w:hAnsi="Courier New"/>
          <w:sz w:val="20"/>
        </w:rPr>
        <w:t>std::toupper</w:t>
      </w:r>
      <w:r>
        <w:t xml:space="preserve"> from </w:t>
      </w:r>
      <w:r>
        <w:rPr>
          <w:rFonts w:ascii="Courier New" w:hAnsi="Courier New"/>
          <w:sz w:val="20"/>
        </w:rPr>
        <w:t>&lt;cctype&gt;</w:t>
      </w:r>
      <w:r>
        <w:t>.</w:t>
      </w:r>
    </w:p>
    <w:p w:rsidR="00793085" w:rsidRDefault="00000000">
      <w:r>
        <w:t xml:space="preserve">In </w:t>
      </w:r>
      <w:r>
        <w:rPr>
          <w:rFonts w:ascii="Courier New" w:hAnsi="Courier New"/>
          <w:sz w:val="20"/>
        </w:rPr>
        <w:t>main</w:t>
      </w:r>
      <w:r>
        <w:t xml:space="preserve">, read one non-empty string, print it, call </w:t>
      </w:r>
      <w:r>
        <w:rPr>
          <w:rFonts w:ascii="Courier New" w:hAnsi="Courier New"/>
          <w:sz w:val="20"/>
        </w:rPr>
        <w:t>addPrefix</w:t>
      </w:r>
      <w:r>
        <w:t xml:space="preserve"> and print the result, then call </w:t>
      </w:r>
      <w:r>
        <w:rPr>
          <w:rFonts w:ascii="Courier New" w:hAnsi="Courier New"/>
          <w:sz w:val="20"/>
        </w:rPr>
        <w:t>makeUppercase</w:t>
      </w:r>
      <w:r>
        <w:t xml:space="preserve"> and print the final result.</w:t>
      </w:r>
    </w:p>
    <w:p w:rsidR="00793085" w:rsidRDefault="00000000">
      <w:r>
        <w:t>Do not return a new string from either function. Both functions must modify the original object.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lastRenderedPageBreak/>
        <w:t>Input Format</w:t>
      </w:r>
    </w:p>
    <w:p w:rsidR="00793085" w:rsidRDefault="00000000">
      <w:r>
        <w:t>One non-empty string containing only lowercase English letters and digits, with no spaces.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t>Output Format</w:t>
      </w:r>
    </w:p>
    <w:p w:rsidR="00793085" w:rsidRDefault="00000000">
      <w:r>
        <w:t>Output three lines:</w:t>
      </w:r>
    </w:p>
    <w:p w:rsidR="00793085" w:rsidRDefault="00000000">
      <w:pPr>
        <w:pStyle w:val="a"/>
      </w:pPr>
      <w:r>
        <w:t>The original string.</w:t>
      </w:r>
    </w:p>
    <w:p w:rsidR="00793085" w:rsidRDefault="00000000">
      <w:pPr>
        <w:pStyle w:val="a"/>
      </w:pPr>
      <w:r>
        <w:t xml:space="preserve">The string after calling </w:t>
      </w:r>
      <w:r>
        <w:rPr>
          <w:rFonts w:ascii="Courier New" w:hAnsi="Courier New"/>
          <w:sz w:val="20"/>
        </w:rPr>
        <w:t>addPrefix</w:t>
      </w:r>
      <w:r>
        <w:t>.</w:t>
      </w:r>
    </w:p>
    <w:p w:rsidR="00793085" w:rsidRDefault="00000000">
      <w:pPr>
        <w:pStyle w:val="a"/>
      </w:pPr>
      <w:r>
        <w:t xml:space="preserve">The string after calling </w:t>
      </w:r>
      <w:r>
        <w:rPr>
          <w:rFonts w:ascii="Courier New" w:hAnsi="Courier New"/>
          <w:sz w:val="20"/>
        </w:rPr>
        <w:t>makeUppercase</w:t>
      </w:r>
      <w:r>
        <w:t>.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t>Example</w:t>
      </w:r>
    </w:p>
    <w:p w:rsidR="00793085" w:rsidRDefault="00000000">
      <w:r>
        <w:rPr>
          <w:b/>
        </w:rPr>
        <w:t>Input:</w:t>
      </w:r>
    </w:p>
    <w:p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homework1</w:t>
      </w:r>
    </w:p>
    <w:p w:rsidR="00793085" w:rsidRDefault="00000000">
      <w:r>
        <w:rPr>
          <w:b/>
        </w:rPr>
        <w:t>Output:</w:t>
      </w:r>
    </w:p>
    <w:p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homework1</w:t>
      </w:r>
      <w:r>
        <w:rPr>
          <w:rFonts w:ascii="Courier New" w:hAnsi="Courier New"/>
          <w:sz w:val="19"/>
        </w:rPr>
        <w:br/>
        <w:t>CPP_homework1</w:t>
      </w:r>
      <w:r>
        <w:rPr>
          <w:rFonts w:ascii="Courier New" w:hAnsi="Courier New"/>
          <w:sz w:val="19"/>
        </w:rPr>
        <w:br/>
        <w:t>CPP_HOMEWORK1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t>Constraints</w:t>
      </w:r>
    </w:p>
    <w:p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1 &lt;= text.length() &lt;= 100</w:t>
      </w:r>
    </w:p>
    <w:p w:rsidR="00793085" w:rsidRDefault="00000000">
      <w:pPr>
        <w:pStyle w:val="1"/>
      </w:pPr>
      <w:r>
        <w:rPr>
          <w:rFonts w:ascii="Arial" w:eastAsia="Arial" w:hAnsi="Arial" w:cs="Arial"/>
        </w:rPr>
        <w:t>Problem 3: Maximum Profit from One Stock Transaction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t>Description</w:t>
      </w:r>
    </w:p>
    <w:p w:rsidR="00793085" w:rsidRDefault="00000000">
      <w:r>
        <w:t xml:space="preserve">You are given an array </w:t>
      </w:r>
      <w:r>
        <w:rPr>
          <w:rFonts w:ascii="Courier New" w:hAnsi="Courier New"/>
          <w:sz w:val="20"/>
        </w:rPr>
        <w:t>prices</w:t>
      </w:r>
      <w:r>
        <w:t xml:space="preserve">, where </w:t>
      </w:r>
      <w:r>
        <w:rPr>
          <w:rFonts w:ascii="Courier New" w:hAnsi="Courier New"/>
          <w:sz w:val="20"/>
        </w:rPr>
        <w:t>prices[i]</w:t>
      </w:r>
      <w:r>
        <w:t xml:space="preserve"> is the price of a stock on day </w:t>
      </w:r>
      <w:r>
        <w:rPr>
          <w:rFonts w:ascii="Courier New" w:hAnsi="Courier New"/>
          <w:sz w:val="20"/>
        </w:rPr>
        <w:t>i</w:t>
      </w:r>
      <w:r>
        <w:t>.</w:t>
      </w:r>
    </w:p>
    <w:p w:rsidR="00793085" w:rsidRDefault="00000000">
      <w:r>
        <w:t>You may choose exactly one day to buy the stock and a different day in the future to sell it. Calculate the maximum profit that can be obtained from this transaction.</w:t>
      </w:r>
    </w:p>
    <w:p w:rsidR="00793085" w:rsidRDefault="00000000">
      <w:r>
        <w:t xml:space="preserve">If no positive profit is possible, output </w:t>
      </w:r>
      <w:r>
        <w:rPr>
          <w:rFonts w:ascii="Courier New" w:hAnsi="Courier New"/>
          <w:sz w:val="20"/>
        </w:rPr>
        <w:t>0</w:t>
      </w:r>
      <w:r>
        <w:t>.</w:t>
      </w:r>
    </w:p>
    <w:p w:rsidR="00793085" w:rsidRDefault="00000000">
      <w:r>
        <w:t xml:space="preserve">The selling day must be later than the buying day. Your algorithm should run in </w:t>
      </w:r>
      <w:r>
        <w:rPr>
          <w:rFonts w:ascii="Courier New" w:hAnsi="Courier New"/>
          <w:sz w:val="20"/>
        </w:rPr>
        <w:t>O(n)</w:t>
      </w:r>
      <w:r>
        <w:t xml:space="preserve"> time.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t>Input Format</w:t>
      </w:r>
    </w:p>
    <w:p w:rsidR="00793085" w:rsidRDefault="00000000">
      <w:r>
        <w:t>The input contains two lines:</w:t>
      </w:r>
    </w:p>
    <w:p w:rsidR="00793085" w:rsidRDefault="00000000">
      <w:pPr>
        <w:pStyle w:val="a0"/>
      </w:pPr>
      <w:r>
        <w:t xml:space="preserve">The first line contains an integer </w:t>
      </w:r>
      <w:r>
        <w:rPr>
          <w:rFonts w:ascii="Courier New" w:hAnsi="Courier New"/>
          <w:sz w:val="20"/>
        </w:rPr>
        <w:t>n</w:t>
      </w:r>
      <w:r>
        <w:t>, the number of days.</w:t>
      </w:r>
    </w:p>
    <w:p w:rsidR="00793085" w:rsidRDefault="00000000">
      <w:pPr>
        <w:pStyle w:val="a0"/>
      </w:pPr>
      <w:r>
        <w:t xml:space="preserve">The second line contains </w:t>
      </w:r>
      <w:r>
        <w:rPr>
          <w:rFonts w:ascii="Courier New" w:hAnsi="Courier New"/>
          <w:sz w:val="20"/>
        </w:rPr>
        <w:t>n</w:t>
      </w:r>
      <w:r>
        <w:t xml:space="preserve"> integers. The </w:t>
      </w:r>
      <w:r>
        <w:rPr>
          <w:rFonts w:ascii="Courier New" w:hAnsi="Courier New"/>
          <w:sz w:val="20"/>
        </w:rPr>
        <w:t>i</w:t>
      </w:r>
      <w:r>
        <w:t xml:space="preserve">-th integer is the stock price on day </w:t>
      </w:r>
      <w:r>
        <w:rPr>
          <w:rFonts w:ascii="Courier New" w:hAnsi="Courier New"/>
          <w:sz w:val="20"/>
        </w:rPr>
        <w:t>i</w:t>
      </w:r>
      <w:r>
        <w:t>.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t>Output Format</w:t>
      </w:r>
    </w:p>
    <w:p w:rsidR="00793085" w:rsidRDefault="00000000">
      <w:r>
        <w:t xml:space="preserve">Output one integer: the maximum profit. If no profitable transaction is possible, output </w:t>
      </w:r>
      <w:r>
        <w:rPr>
          <w:rFonts w:ascii="Courier New" w:hAnsi="Courier New"/>
          <w:sz w:val="20"/>
        </w:rPr>
        <w:t>0</w:t>
      </w:r>
      <w:r>
        <w:t>.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t>Example 1</w:t>
      </w:r>
    </w:p>
    <w:p w:rsidR="00793085" w:rsidRDefault="00000000">
      <w:r>
        <w:rPr>
          <w:b/>
        </w:rPr>
        <w:t>Input:</w:t>
      </w:r>
    </w:p>
    <w:p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6</w:t>
      </w:r>
      <w:r>
        <w:rPr>
          <w:rFonts w:ascii="Courier New" w:hAnsi="Courier New"/>
          <w:sz w:val="19"/>
        </w:rPr>
        <w:br/>
        <w:t>7 1 5 3 6 4</w:t>
      </w:r>
    </w:p>
    <w:p w:rsidR="00793085" w:rsidRDefault="00000000">
      <w:r>
        <w:rPr>
          <w:b/>
        </w:rPr>
        <w:t>Output:</w:t>
      </w:r>
    </w:p>
    <w:p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lastRenderedPageBreak/>
        <w:t>5</w:t>
      </w:r>
    </w:p>
    <w:p w:rsidR="00793085" w:rsidRDefault="00000000">
      <w:r>
        <w:t xml:space="preserve">Explanation: Buy on day 2 at price </w:t>
      </w:r>
      <w:r>
        <w:rPr>
          <w:rFonts w:ascii="Courier New" w:hAnsi="Courier New"/>
          <w:sz w:val="20"/>
        </w:rPr>
        <w:t>1</w:t>
      </w:r>
      <w:r>
        <w:t xml:space="preserve"> and sell on day 5 at price </w:t>
      </w:r>
      <w:r>
        <w:rPr>
          <w:rFonts w:ascii="Courier New" w:hAnsi="Courier New"/>
          <w:sz w:val="20"/>
        </w:rPr>
        <w:t>6</w:t>
      </w:r>
      <w:r>
        <w:t xml:space="preserve">. The profit is </w:t>
      </w:r>
      <w:r>
        <w:rPr>
          <w:rFonts w:ascii="Courier New" w:hAnsi="Courier New"/>
          <w:sz w:val="20"/>
        </w:rPr>
        <w:t>6 - 1 = 5</w:t>
      </w:r>
      <w:r>
        <w:t>.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t>Example 2</w:t>
      </w:r>
    </w:p>
    <w:p w:rsidR="00793085" w:rsidRDefault="00000000">
      <w:r>
        <w:rPr>
          <w:b/>
        </w:rPr>
        <w:t>Input:</w:t>
      </w:r>
    </w:p>
    <w:p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5</w:t>
      </w:r>
      <w:r>
        <w:rPr>
          <w:rFonts w:ascii="Courier New" w:hAnsi="Courier New"/>
          <w:sz w:val="19"/>
        </w:rPr>
        <w:br/>
        <w:t>7 6 4 3 1</w:t>
      </w:r>
    </w:p>
    <w:p w:rsidR="00793085" w:rsidRDefault="00000000">
      <w:r>
        <w:rPr>
          <w:b/>
        </w:rPr>
        <w:t>Output:</w:t>
      </w:r>
    </w:p>
    <w:p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0</w:t>
      </w:r>
    </w:p>
    <w:p w:rsidR="00793085" w:rsidRDefault="00000000">
      <w:r>
        <w:t>Explanation: The price never rises after an earlier day, so no profitable transaction is possible.</w:t>
      </w:r>
    </w:p>
    <w:p w:rsidR="00793085" w:rsidRDefault="00000000">
      <w:pPr>
        <w:pStyle w:val="21"/>
      </w:pPr>
      <w:r>
        <w:rPr>
          <w:rFonts w:ascii="Arial" w:eastAsia="Arial" w:hAnsi="Arial" w:cs="Arial"/>
        </w:rPr>
        <w:t>Constraints</w:t>
      </w:r>
    </w:p>
    <w:p w:rsidR="00793085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4F6"/>
        <w:spacing w:before="60" w:after="140"/>
        <w:ind w:left="216" w:right="216"/>
      </w:pPr>
      <w:r>
        <w:rPr>
          <w:rFonts w:ascii="Courier New" w:hAnsi="Courier New"/>
          <w:sz w:val="19"/>
        </w:rPr>
        <w:t>1 &lt;= n &lt;= 100000</w:t>
      </w:r>
      <w:r>
        <w:rPr>
          <w:rFonts w:ascii="Courier New" w:hAnsi="Courier New"/>
          <w:sz w:val="19"/>
        </w:rPr>
        <w:br/>
        <w:t>0 &lt;= prices[i] &lt;= 10000</w:t>
      </w:r>
    </w:p>
    <w:sectPr w:rsidR="00793085" w:rsidSect="00034616">
      <w:headerReference w:type="default" r:id="rId11"/>
      <w:footerReference w:type="default" r:id="rId12"/>
      <w:pgSz w:w="12240" w:h="15840"/>
      <w:pgMar w:top="1008" w:right="1181" w:bottom="936" w:left="1181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5694" w:rsidRDefault="00FB5694">
      <w:pPr>
        <w:spacing w:after="0" w:line="240" w:lineRule="auto"/>
      </w:pPr>
      <w:r>
        <w:separator/>
      </w:r>
    </w:p>
  </w:endnote>
  <w:endnote w:type="continuationSeparator" w:id="0">
    <w:p w:rsidR="00FB5694" w:rsidRDefault="00FB5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3085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5694" w:rsidRDefault="00FB5694">
      <w:pPr>
        <w:spacing w:after="0" w:line="240" w:lineRule="auto"/>
      </w:pPr>
      <w:r>
        <w:separator/>
      </w:r>
    </w:p>
  </w:footnote>
  <w:footnote w:type="continuationSeparator" w:id="0">
    <w:p w:rsidR="00FB5694" w:rsidRDefault="00FB5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3085" w:rsidRDefault="00793085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313478">
    <w:abstractNumId w:val="8"/>
  </w:num>
  <w:num w:numId="2" w16cid:durableId="1259631678">
    <w:abstractNumId w:val="6"/>
  </w:num>
  <w:num w:numId="3" w16cid:durableId="798498273">
    <w:abstractNumId w:val="5"/>
  </w:num>
  <w:num w:numId="4" w16cid:durableId="1664820239">
    <w:abstractNumId w:val="4"/>
  </w:num>
  <w:num w:numId="5" w16cid:durableId="1940093042">
    <w:abstractNumId w:val="7"/>
  </w:num>
  <w:num w:numId="6" w16cid:durableId="736830542">
    <w:abstractNumId w:val="3"/>
  </w:num>
  <w:num w:numId="7" w16cid:durableId="1319962800">
    <w:abstractNumId w:val="2"/>
  </w:num>
  <w:num w:numId="8" w16cid:durableId="1754204486">
    <w:abstractNumId w:val="1"/>
  </w:num>
  <w:num w:numId="9" w16cid:durableId="195128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646"/>
    <w:rsid w:val="000C3CB0"/>
    <w:rsid w:val="0015074B"/>
    <w:rsid w:val="0029639D"/>
    <w:rsid w:val="00326F90"/>
    <w:rsid w:val="0035241F"/>
    <w:rsid w:val="00473D3B"/>
    <w:rsid w:val="004A1E79"/>
    <w:rsid w:val="00793085"/>
    <w:rsid w:val="008F7FB4"/>
    <w:rsid w:val="00AA1D8D"/>
    <w:rsid w:val="00B47730"/>
    <w:rsid w:val="00CA7EB2"/>
    <w:rsid w:val="00CB0664"/>
    <w:rsid w:val="00FB56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F2915"/>
  <w14:defaultImageDpi w14:val="300"/>
  <w15:docId w15:val="{EA04E9D2-C33E-0E4C-9625-4CDC8266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eastAsia="Arial" w:hAnsi="Arial" w:cs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ind w:left="389" w:hanging="25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ind w:left="389" w:hanging="259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unhideWhenUsed/>
    <w:rsid w:val="004A1E79"/>
    <w:pPr>
      <w:spacing w:before="100" w:beforeAutospacing="1" w:afterAutospacing="1" w:line="240" w:lineRule="auto"/>
    </w:pPr>
    <w:rPr>
      <w:rFonts w:ascii="宋体" w:eastAsia="宋体" w:hAnsi="宋体" w:cs="宋体"/>
      <w:color w:val="auto"/>
      <w:sz w:val="24"/>
      <w:szCs w:val="24"/>
      <w:lang w:eastAsia="zh-CN"/>
    </w:rPr>
  </w:style>
  <w:style w:type="character" w:styleId="affa">
    <w:name w:val="Hyperlink"/>
    <w:basedOn w:val="a2"/>
    <w:uiPriority w:val="99"/>
    <w:semiHidden/>
    <w:unhideWhenUsed/>
    <w:rsid w:val="004A1E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80.213:18080/d/cxsjfs2026fall/homework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Paradigms Homework 1</dc:title>
  <dc:subject>Programming assignment</dc:subject>
  <dc:creator/>
  <cp:keywords/>
  <dc:description>generated by python-docx</dc:description>
  <cp:lastModifiedBy>1119892751@qq.com</cp:lastModifiedBy>
  <cp:revision>6</cp:revision>
  <dcterms:created xsi:type="dcterms:W3CDTF">2013-12-23T23:15:00Z</dcterms:created>
  <dcterms:modified xsi:type="dcterms:W3CDTF">2026-09-29T03:13:00Z</dcterms:modified>
  <cp:category/>
</cp:coreProperties>
</file>
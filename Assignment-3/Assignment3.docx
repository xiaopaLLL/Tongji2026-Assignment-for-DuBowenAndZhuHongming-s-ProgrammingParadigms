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BD2F" w14:textId="77777777" w:rsidR="00793085" w:rsidRDefault="00CA7EB2">
      <w:pPr>
        <w:spacing w:after="240"/>
        <w:jc w:val="center"/>
        <w:rPr>
          <w:b/>
          <w:spacing w:val="5"/>
          <w:kern w:val="28"/>
          <w:sz w:val="44"/>
          <w:szCs w:val="52"/>
          <w:lang w:eastAsia="zh-CN"/>
        </w:rPr>
      </w:pPr>
      <w:r w:rsidRPr="00CA7EB2">
        <w:rPr>
          <w:b/>
          <w:spacing w:val="5"/>
          <w:kern w:val="28"/>
          <w:sz w:val="44"/>
          <w:szCs w:val="52"/>
        </w:rPr>
        <w:t>Assignment</w:t>
      </w:r>
      <w:r>
        <w:rPr>
          <w:rFonts w:hint="eastAsia"/>
          <w:b/>
          <w:spacing w:val="5"/>
          <w:kern w:val="28"/>
          <w:sz w:val="44"/>
          <w:szCs w:val="52"/>
          <w:lang w:eastAsia="zh-CN"/>
        </w:rPr>
        <w:t>1</w:t>
      </w:r>
    </w:p>
    <w:p w14:paraId="359D9867" w14:textId="44F2D342" w:rsidR="004A1E79" w:rsidRPr="004A1E79" w:rsidRDefault="004A1E79" w:rsidP="004A1E79">
      <w:pPr>
        <w:pStyle w:val="aff9"/>
        <w:rPr>
          <w:rFonts w:ascii="Arial" w:eastAsia="Arial" w:hAnsi="Arial" w:cs="Arial"/>
          <w:b/>
          <w:bCs/>
          <w:color w:val="000000"/>
          <w:sz w:val="22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>Please submit your homework to both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Canvas and the OJ system by October </w:t>
      </w:r>
      <w:r w:rsidR="00FD74B1">
        <w:rPr>
          <w:rFonts w:ascii="Arial" w:hAnsi="Arial" w:cs="Arial" w:hint="eastAsia"/>
          <w:b/>
          <w:bCs/>
          <w:color w:val="000000"/>
          <w:sz w:val="22"/>
        </w:rPr>
        <w:t>25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. </w:t>
      </w:r>
    </w:p>
    <w:p w14:paraId="51F09170" w14:textId="44C490EC" w:rsidR="0035241F" w:rsidRPr="00A55935" w:rsidRDefault="004A1E79" w:rsidP="004A1E79">
      <w:pPr>
        <w:pStyle w:val="aff9"/>
        <w:rPr>
          <w:rFonts w:ascii="Arial" w:eastAsia="Arial" w:hAnsi="Arial" w:cs="Arial"/>
          <w:color w:val="000000"/>
          <w:sz w:val="22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Please complete peer reviews for five classmates on 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Canvas between October </w:t>
      </w:r>
      <w:r w:rsidR="00FD74B1">
        <w:rPr>
          <w:rFonts w:ascii="Arial" w:hAnsi="Arial" w:cs="Arial" w:hint="eastAsia"/>
          <w:b/>
          <w:bCs/>
          <w:color w:val="000000"/>
          <w:sz w:val="22"/>
        </w:rPr>
        <w:t>26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and </w:t>
      </w:r>
      <w:r w:rsidR="00FD74B1" w:rsidRPr="00FD74B1">
        <w:rPr>
          <w:rFonts w:ascii="Arial" w:eastAsia="Arial" w:hAnsi="Arial" w:cs="Arial"/>
          <w:b/>
          <w:bCs/>
          <w:color w:val="000000"/>
          <w:sz w:val="22"/>
          <w:lang w:eastAsia="en-US"/>
        </w:rPr>
        <w:t>November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1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>.</w:t>
      </w:r>
    </w:p>
    <w:p w14:paraId="150868EE" w14:textId="77777777" w:rsidR="00793085" w:rsidRDefault="00000000">
      <w:pPr>
        <w:pStyle w:val="1"/>
      </w:pPr>
      <w:r>
        <w:rPr>
          <w:rFonts w:ascii="Arial" w:eastAsia="Arial" w:hAnsi="Arial" w:cs="Arial"/>
        </w:rPr>
        <w:t>Problem 1: Longest Subarray with All Distinct Elements</w:t>
      </w:r>
    </w:p>
    <w:p w14:paraId="7EAE33DF" w14:textId="77777777"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14:paraId="7C08E1CD" w14:textId="77777777" w:rsidR="00793085" w:rsidRDefault="00000000">
      <w:r>
        <w:t xml:space="preserve">Read </w:t>
      </w:r>
      <w:r>
        <w:rPr>
          <w:rFonts w:ascii="Courier New" w:hAnsi="Courier New"/>
          <w:sz w:val="20"/>
        </w:rPr>
        <w:t>n</w:t>
      </w:r>
      <w:r>
        <w:t xml:space="preserve"> integers into a </w:t>
      </w:r>
      <w:r>
        <w:rPr>
          <w:rFonts w:ascii="Courier New" w:hAnsi="Courier New"/>
          <w:sz w:val="20"/>
        </w:rPr>
        <w:t>vector&lt;long long&gt;</w:t>
      </w:r>
      <w:r>
        <w:t>. Find the length of the longest contiguous subarray in which all elements are distinct (that is, no element appears more than once), and print that length.</w:t>
      </w:r>
    </w:p>
    <w:p w14:paraId="7BCB75F9" w14:textId="77777777" w:rsidR="00793085" w:rsidRDefault="00000000">
      <w:r>
        <w:t>For example, if the array is</w:t>
      </w:r>
    </w:p>
    <w:p w14:paraId="4779BF14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1 2 1 3 4</w:t>
      </w:r>
    </w:p>
    <w:p w14:paraId="24A43237" w14:textId="77777777" w:rsidR="00793085" w:rsidRDefault="00000000">
      <w:r>
        <w:t xml:space="preserve">the longest subarray with all distinct elements is </w:t>
      </w:r>
      <w:r>
        <w:rPr>
          <w:rFonts w:ascii="Courier New" w:hAnsi="Courier New"/>
          <w:sz w:val="20"/>
        </w:rPr>
        <w:t>2 1 3 4</w:t>
      </w:r>
      <w:r>
        <w:t xml:space="preserve">, whose length is </w:t>
      </w:r>
      <w:r>
        <w:rPr>
          <w:rFonts w:ascii="Courier New" w:hAnsi="Courier New"/>
          <w:sz w:val="20"/>
        </w:rPr>
        <w:t>4</w:t>
      </w:r>
      <w:r>
        <w:t>.</w:t>
      </w:r>
    </w:p>
    <w:p w14:paraId="4A273A8D" w14:textId="6A75CC82" w:rsidR="00793085" w:rsidRDefault="00000000">
      <w:r>
        <w:t xml:space="preserve">Your algorithm should run in </w:t>
      </w:r>
      <w:r>
        <w:rPr>
          <w:rFonts w:ascii="Courier New" w:hAnsi="Courier New"/>
          <w:sz w:val="20"/>
        </w:rPr>
        <w:t>O(n)</w:t>
      </w:r>
      <w:r>
        <w:t xml:space="preserve"> time on average.</w:t>
      </w:r>
    </w:p>
    <w:p w14:paraId="5DFE1381" w14:textId="77777777" w:rsidR="00793085" w:rsidRDefault="00000000">
      <w:pPr>
        <w:pStyle w:val="21"/>
      </w:pPr>
      <w:r>
        <w:rPr>
          <w:rFonts w:ascii="Arial" w:eastAsia="Arial" w:hAnsi="Arial" w:cs="Arial"/>
        </w:rPr>
        <w:t>Input Format</w:t>
      </w:r>
    </w:p>
    <w:p w14:paraId="773F255C" w14:textId="77777777" w:rsidR="00793085" w:rsidRDefault="00000000">
      <w:r>
        <w:t>The input contains two lines:</w:t>
      </w:r>
    </w:p>
    <w:p w14:paraId="4C893108" w14:textId="77777777" w:rsidR="00793085" w:rsidRDefault="00000000">
      <w:pPr>
        <w:pStyle w:val="a0"/>
      </w:pPr>
      <w:r>
        <w:t xml:space="preserve">The first line contains an integer </w:t>
      </w:r>
      <w:r>
        <w:rPr>
          <w:rFonts w:ascii="Courier New" w:hAnsi="Courier New"/>
          <w:sz w:val="20"/>
        </w:rPr>
        <w:t>n</w:t>
      </w:r>
      <w:r>
        <w:t>, the number of elements.</w:t>
      </w:r>
    </w:p>
    <w:p w14:paraId="462AEE6D" w14:textId="77777777" w:rsidR="00793085" w:rsidRDefault="00000000">
      <w:pPr>
        <w:pStyle w:val="a0"/>
      </w:pPr>
      <w:r>
        <w:t xml:space="preserve">The second line contains </w:t>
      </w:r>
      <w:r>
        <w:rPr>
          <w:rFonts w:ascii="Courier New" w:hAnsi="Courier New"/>
          <w:sz w:val="20"/>
        </w:rPr>
        <w:t>n</w:t>
      </w:r>
      <w:r>
        <w:t xml:space="preserve"> integers.</w:t>
      </w:r>
    </w:p>
    <w:p w14:paraId="7809A25D" w14:textId="77777777"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14:paraId="24A6B0AA" w14:textId="77777777" w:rsidR="00793085" w:rsidRDefault="00000000">
      <w:r>
        <w:t>Output one integer: the length of the longest contiguous subarray in which all elements are distinct.</w:t>
      </w:r>
    </w:p>
    <w:p w14:paraId="29D42C5F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1</w:t>
      </w:r>
    </w:p>
    <w:p w14:paraId="4BB6FE58" w14:textId="77777777" w:rsidR="00793085" w:rsidRDefault="00000000">
      <w:r>
        <w:rPr>
          <w:b/>
        </w:rPr>
        <w:t>Input:</w:t>
      </w:r>
    </w:p>
    <w:p w14:paraId="46485AE6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5</w:t>
      </w:r>
      <w:r>
        <w:rPr>
          <w:rFonts w:ascii="Courier New" w:hAnsi="Courier New"/>
          <w:sz w:val="19"/>
        </w:rPr>
        <w:br/>
        <w:t>1 2 1 3 4</w:t>
      </w:r>
    </w:p>
    <w:p w14:paraId="60D3F6BB" w14:textId="77777777" w:rsidR="00793085" w:rsidRDefault="00000000">
      <w:r>
        <w:rPr>
          <w:b/>
        </w:rPr>
        <w:t>Output:</w:t>
      </w:r>
    </w:p>
    <w:p w14:paraId="3EAD4138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4</w:t>
      </w:r>
    </w:p>
    <w:p w14:paraId="17ABE0A8" w14:textId="77777777" w:rsidR="00793085" w:rsidRDefault="00000000">
      <w:r>
        <w:t xml:space="preserve">Explanation: The subarray </w:t>
      </w:r>
      <w:r>
        <w:rPr>
          <w:rFonts w:ascii="Courier New" w:hAnsi="Courier New"/>
          <w:sz w:val="20"/>
        </w:rPr>
        <w:t>2 1 3 4</w:t>
      </w:r>
      <w:r>
        <w:t xml:space="preserve"> has length </w:t>
      </w:r>
      <w:r>
        <w:rPr>
          <w:rFonts w:ascii="Courier New" w:hAnsi="Courier New"/>
          <w:sz w:val="20"/>
        </w:rPr>
        <w:t>4</w:t>
      </w:r>
      <w:r>
        <w:t>, and all of its elements are distinct.</w:t>
      </w:r>
    </w:p>
    <w:p w14:paraId="37D6424E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2</w:t>
      </w:r>
    </w:p>
    <w:p w14:paraId="31BA89CC" w14:textId="77777777" w:rsidR="00793085" w:rsidRDefault="00000000">
      <w:r>
        <w:rPr>
          <w:b/>
        </w:rPr>
        <w:t>Input:</w:t>
      </w:r>
    </w:p>
    <w:p w14:paraId="5C451A52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5</w:t>
      </w:r>
      <w:r>
        <w:rPr>
          <w:rFonts w:ascii="Courier New" w:hAnsi="Courier New"/>
          <w:sz w:val="19"/>
        </w:rPr>
        <w:br/>
        <w:t>1 2 3 2 1</w:t>
      </w:r>
    </w:p>
    <w:p w14:paraId="620F9301" w14:textId="77777777" w:rsidR="00793085" w:rsidRDefault="00000000">
      <w:r>
        <w:rPr>
          <w:b/>
        </w:rPr>
        <w:t>Output:</w:t>
      </w:r>
    </w:p>
    <w:p w14:paraId="0A8777B1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3</w:t>
      </w:r>
    </w:p>
    <w:p w14:paraId="0A076B1D" w14:textId="77777777" w:rsidR="00793085" w:rsidRDefault="00000000">
      <w:r>
        <w:lastRenderedPageBreak/>
        <w:t xml:space="preserve">Explanation: Both </w:t>
      </w:r>
      <w:r>
        <w:rPr>
          <w:rFonts w:ascii="Courier New" w:hAnsi="Courier New"/>
          <w:sz w:val="20"/>
        </w:rPr>
        <w:t>1 2 3</w:t>
      </w:r>
      <w:r>
        <w:t xml:space="preserve"> and </w:t>
      </w:r>
      <w:r>
        <w:rPr>
          <w:rFonts w:ascii="Courier New" w:hAnsi="Courier New"/>
          <w:sz w:val="20"/>
        </w:rPr>
        <w:t>3 2 1</w:t>
      </w:r>
      <w:r>
        <w:t xml:space="preserve"> consist of distinct elements and have length </w:t>
      </w:r>
      <w:r>
        <w:rPr>
          <w:rFonts w:ascii="Courier New" w:hAnsi="Courier New"/>
          <w:sz w:val="20"/>
        </w:rPr>
        <w:t>3</w:t>
      </w:r>
      <w:r>
        <w:t>; no longer subarray with all distinct elements exists.</w:t>
      </w:r>
    </w:p>
    <w:p w14:paraId="59A4F8A6" w14:textId="77777777"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14:paraId="28E3CC3A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n &lt;= 100000</w:t>
      </w:r>
      <w:r>
        <w:rPr>
          <w:rFonts w:ascii="Courier New" w:hAnsi="Courier New"/>
          <w:sz w:val="19"/>
        </w:rPr>
        <w:br/>
        <w:t>-1000000000 &lt;= each input value &lt;= 1000000000</w:t>
      </w:r>
    </w:p>
    <w:p w14:paraId="461E9154" w14:textId="77777777" w:rsidR="00793085" w:rsidRDefault="00000000">
      <w:pPr>
        <w:pStyle w:val="1"/>
      </w:pPr>
      <w:r>
        <w:rPr>
          <w:rFonts w:ascii="Arial" w:eastAsia="Arial" w:hAnsi="Arial" w:cs="Arial"/>
        </w:rPr>
        <w:t>Problem 2: Distinct Elements in Every Window of Size k</w:t>
      </w:r>
    </w:p>
    <w:p w14:paraId="1DBA2F91" w14:textId="77777777"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14:paraId="0ABF7E4F" w14:textId="77777777" w:rsidR="00793085" w:rsidRDefault="00000000">
      <w:r>
        <w:t xml:space="preserve">Read </w:t>
      </w:r>
      <w:r>
        <w:rPr>
          <w:rFonts w:ascii="Courier New" w:hAnsi="Courier New"/>
          <w:sz w:val="20"/>
        </w:rPr>
        <w:t>n</w:t>
      </w:r>
      <w:r>
        <w:t xml:space="preserve"> integers into a </w:t>
      </w:r>
      <w:r>
        <w:rPr>
          <w:rFonts w:ascii="Courier New" w:hAnsi="Courier New"/>
          <w:sz w:val="20"/>
        </w:rPr>
        <w:t>vector&lt;long long&gt;</w:t>
      </w:r>
      <w:r>
        <w:t xml:space="preserve"> and an integer </w:t>
      </w:r>
      <w:r>
        <w:rPr>
          <w:rFonts w:ascii="Courier New" w:hAnsi="Courier New"/>
          <w:sz w:val="20"/>
        </w:rPr>
        <w:t>k</w:t>
      </w:r>
      <w:r>
        <w:t xml:space="preserve">. A window is a contiguous subarray of length exactly </w:t>
      </w:r>
      <w:r>
        <w:rPr>
          <w:rFonts w:ascii="Courier New" w:hAnsi="Courier New"/>
          <w:sz w:val="20"/>
        </w:rPr>
        <w:t>k</w:t>
      </w:r>
      <w:r>
        <w:t>. For every window, count how many distinct values it contains, and print these counts in order.</w:t>
      </w:r>
    </w:p>
    <w:p w14:paraId="6F5D4BC0" w14:textId="77777777" w:rsidR="00793085" w:rsidRDefault="00000000">
      <w:r>
        <w:t xml:space="preserve">For example, if the array is </w:t>
      </w:r>
      <w:r>
        <w:rPr>
          <w:rFonts w:ascii="Courier New" w:hAnsi="Courier New"/>
          <w:sz w:val="20"/>
        </w:rPr>
        <w:t>1 2 1 3 4 2 3</w:t>
      </w:r>
      <w:r>
        <w:t xml:space="preserve"> and </w:t>
      </w:r>
      <w:r>
        <w:rPr>
          <w:rFonts w:ascii="Courier New" w:hAnsi="Courier New"/>
          <w:sz w:val="20"/>
        </w:rPr>
        <w:t>k = 4</w:t>
      </w:r>
      <w:r>
        <w:t>, the windows and their distinct-value counts are:</w:t>
      </w:r>
    </w:p>
    <w:p w14:paraId="693007A6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2 1 3  -&gt;  3</w:t>
      </w:r>
      <w:r>
        <w:rPr>
          <w:rFonts w:ascii="Courier New" w:hAnsi="Courier New"/>
          <w:sz w:val="19"/>
        </w:rPr>
        <w:br/>
        <w:t>2 1 3 4  -&gt;  4</w:t>
      </w:r>
      <w:r>
        <w:rPr>
          <w:rFonts w:ascii="Courier New" w:hAnsi="Courier New"/>
          <w:sz w:val="19"/>
        </w:rPr>
        <w:br/>
        <w:t>1 3 4 2  -&gt;  4</w:t>
      </w:r>
      <w:r>
        <w:rPr>
          <w:rFonts w:ascii="Courier New" w:hAnsi="Courier New"/>
          <w:sz w:val="19"/>
        </w:rPr>
        <w:br/>
        <w:t>3 4 2 3  -&gt;  3</w:t>
      </w:r>
    </w:p>
    <w:p w14:paraId="72A251BB" w14:textId="77777777" w:rsidR="00793085" w:rsidRDefault="00000000">
      <w:r>
        <w:t xml:space="preserve">so the output is </w:t>
      </w:r>
      <w:r>
        <w:rPr>
          <w:rFonts w:ascii="Courier New" w:hAnsi="Courier New"/>
          <w:sz w:val="20"/>
        </w:rPr>
        <w:t>3 4 4 3</w:t>
      </w:r>
      <w:r>
        <w:t>.</w:t>
      </w:r>
    </w:p>
    <w:p w14:paraId="58265863" w14:textId="443397CE" w:rsidR="00793085" w:rsidRDefault="00000000">
      <w:r>
        <w:t xml:space="preserve">Your algorithm should run in </w:t>
      </w:r>
      <w:r>
        <w:rPr>
          <w:rFonts w:ascii="Courier New" w:hAnsi="Courier New"/>
          <w:sz w:val="20"/>
        </w:rPr>
        <w:t>O(n)</w:t>
      </w:r>
      <w:r>
        <w:t xml:space="preserve"> time on average. </w:t>
      </w:r>
    </w:p>
    <w:p w14:paraId="5219A5B5" w14:textId="77777777" w:rsidR="00793085" w:rsidRDefault="00000000">
      <w:pPr>
        <w:pStyle w:val="21"/>
      </w:pPr>
      <w:r>
        <w:rPr>
          <w:rFonts w:ascii="Arial" w:eastAsia="Arial" w:hAnsi="Arial" w:cs="Arial"/>
        </w:rPr>
        <w:t>Input Format</w:t>
      </w:r>
    </w:p>
    <w:p w14:paraId="3CF6DF21" w14:textId="77777777" w:rsidR="00793085" w:rsidRDefault="00000000">
      <w:r>
        <w:t>The input contains two lines:</w:t>
      </w:r>
    </w:p>
    <w:p w14:paraId="65DACEAD" w14:textId="77777777" w:rsidR="00793085" w:rsidRDefault="00000000">
      <w:pPr>
        <w:pStyle w:val="a0"/>
      </w:pPr>
      <w:r>
        <w:t xml:space="preserve">The first line contains two integers </w:t>
      </w:r>
      <w:r>
        <w:rPr>
          <w:rFonts w:ascii="Courier New" w:hAnsi="Courier New"/>
          <w:sz w:val="20"/>
        </w:rPr>
        <w:t>n</w:t>
      </w:r>
      <w:r>
        <w:t xml:space="preserve"> and </w:t>
      </w:r>
      <w:r>
        <w:rPr>
          <w:rFonts w:ascii="Courier New" w:hAnsi="Courier New"/>
          <w:sz w:val="20"/>
        </w:rPr>
        <w:t>k</w:t>
      </w:r>
      <w:r>
        <w:t>, separated by a space.</w:t>
      </w:r>
    </w:p>
    <w:p w14:paraId="1637ACF3" w14:textId="77777777" w:rsidR="00793085" w:rsidRDefault="00000000">
      <w:pPr>
        <w:pStyle w:val="a0"/>
      </w:pPr>
      <w:r>
        <w:t xml:space="preserve">The second line contains </w:t>
      </w:r>
      <w:r>
        <w:rPr>
          <w:rFonts w:ascii="Courier New" w:hAnsi="Courier New"/>
          <w:sz w:val="20"/>
        </w:rPr>
        <w:t>n</w:t>
      </w:r>
      <w:r>
        <w:t xml:space="preserve"> integers.</w:t>
      </w:r>
    </w:p>
    <w:p w14:paraId="70F2A18B" w14:textId="77777777"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14:paraId="272C4556" w14:textId="77777777" w:rsidR="00793085" w:rsidRDefault="00000000">
      <w:r>
        <w:t xml:space="preserve">Output one line containing </w:t>
      </w:r>
      <w:r>
        <w:rPr>
          <w:rFonts w:ascii="Courier New" w:hAnsi="Courier New"/>
          <w:sz w:val="20"/>
        </w:rPr>
        <w:t>n - k + 1</w:t>
      </w:r>
      <w:r>
        <w:t xml:space="preserve"> integers: the number of distinct elements in each window, from left to right, separated by one space. Do not print an extra space at the end of the line.</w:t>
      </w:r>
    </w:p>
    <w:p w14:paraId="686CC730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1</w:t>
      </w:r>
    </w:p>
    <w:p w14:paraId="30225933" w14:textId="77777777" w:rsidR="00793085" w:rsidRDefault="00000000">
      <w:r>
        <w:rPr>
          <w:b/>
        </w:rPr>
        <w:t>Input:</w:t>
      </w:r>
    </w:p>
    <w:p w14:paraId="30C4CE6C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7 4</w:t>
      </w:r>
      <w:r>
        <w:rPr>
          <w:rFonts w:ascii="Courier New" w:hAnsi="Courier New"/>
          <w:sz w:val="19"/>
        </w:rPr>
        <w:br/>
        <w:t>1 2 1 3 4 2 3</w:t>
      </w:r>
    </w:p>
    <w:p w14:paraId="092FD75C" w14:textId="77777777" w:rsidR="00793085" w:rsidRDefault="00000000">
      <w:r>
        <w:rPr>
          <w:b/>
        </w:rPr>
        <w:t>Output:</w:t>
      </w:r>
    </w:p>
    <w:p w14:paraId="0B659AE6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3 4 4 3</w:t>
      </w:r>
    </w:p>
    <w:p w14:paraId="53F41F0D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2</w:t>
      </w:r>
    </w:p>
    <w:p w14:paraId="57582A16" w14:textId="77777777" w:rsidR="00793085" w:rsidRDefault="00000000">
      <w:r>
        <w:rPr>
          <w:b/>
        </w:rPr>
        <w:t>Input:</w:t>
      </w:r>
    </w:p>
    <w:p w14:paraId="6C536B33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5 5</w:t>
      </w:r>
      <w:r>
        <w:rPr>
          <w:rFonts w:ascii="Courier New" w:hAnsi="Courier New"/>
          <w:sz w:val="19"/>
        </w:rPr>
        <w:br/>
        <w:t>1 1 1 1 1</w:t>
      </w:r>
    </w:p>
    <w:p w14:paraId="5744823B" w14:textId="77777777" w:rsidR="00793085" w:rsidRDefault="00000000">
      <w:r>
        <w:rPr>
          <w:b/>
        </w:rPr>
        <w:t>Output:</w:t>
      </w:r>
    </w:p>
    <w:p w14:paraId="7A44F143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lastRenderedPageBreak/>
        <w:t>1</w:t>
      </w:r>
    </w:p>
    <w:p w14:paraId="41E8A3C1" w14:textId="77777777"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14:paraId="14DF0C3E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k &lt;= n &lt;= 100000</w:t>
      </w:r>
      <w:r>
        <w:rPr>
          <w:rFonts w:ascii="Courier New" w:hAnsi="Courier New"/>
          <w:sz w:val="19"/>
        </w:rPr>
        <w:br/>
        <w:t>-1000000000 &lt;= each input value &lt;= 1000000000</w:t>
      </w:r>
    </w:p>
    <w:p w14:paraId="4BE553EE" w14:textId="77777777" w:rsidR="00793085" w:rsidRDefault="00000000">
      <w:pPr>
        <w:pStyle w:val="1"/>
      </w:pPr>
      <w:r>
        <w:rPr>
          <w:rFonts w:ascii="Arial" w:eastAsia="Arial" w:hAnsi="Arial" w:cs="Arial"/>
        </w:rPr>
        <w:t>Problem 3: Range in Every Window of Size k</w:t>
      </w:r>
    </w:p>
    <w:p w14:paraId="37D1AE26" w14:textId="77777777"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14:paraId="0212B5BC" w14:textId="77777777" w:rsidR="00793085" w:rsidRDefault="00000000">
      <w:r>
        <w:t xml:space="preserve">Read </w:t>
      </w:r>
      <w:r>
        <w:rPr>
          <w:rFonts w:ascii="Courier New" w:hAnsi="Courier New"/>
          <w:sz w:val="20"/>
        </w:rPr>
        <w:t>n</w:t>
      </w:r>
      <w:r>
        <w:t xml:space="preserve"> integers into a </w:t>
      </w:r>
      <w:r>
        <w:rPr>
          <w:rFonts w:ascii="Courier New" w:hAnsi="Courier New"/>
          <w:sz w:val="20"/>
        </w:rPr>
        <w:t>vector&lt;long long&gt;</w:t>
      </w:r>
      <w:r>
        <w:t xml:space="preserve"> and an integer </w:t>
      </w:r>
      <w:r>
        <w:rPr>
          <w:rFonts w:ascii="Courier New" w:hAnsi="Courier New"/>
          <w:sz w:val="20"/>
        </w:rPr>
        <w:t>k</w:t>
      </w:r>
      <w:r>
        <w:t xml:space="preserve">. A window is a contiguous subarray of length exactly </w:t>
      </w:r>
      <w:r>
        <w:rPr>
          <w:rFonts w:ascii="Courier New" w:hAnsi="Courier New"/>
          <w:sz w:val="20"/>
        </w:rPr>
        <w:t>k</w:t>
      </w:r>
      <w:r>
        <w:t>. For every window, compute the difference between the maximum and the minimum value inside the window, and print these differences in order.</w:t>
      </w:r>
    </w:p>
    <w:p w14:paraId="22D29D2E" w14:textId="77777777" w:rsidR="00793085" w:rsidRDefault="00000000">
      <w:r>
        <w:t xml:space="preserve">For example, if the array is </w:t>
      </w:r>
      <w:r>
        <w:rPr>
          <w:rFonts w:ascii="Courier New" w:hAnsi="Courier New"/>
          <w:sz w:val="20"/>
        </w:rPr>
        <w:t>1 3 -1 -3 5 3 6 7</w:t>
      </w:r>
      <w:r>
        <w:t xml:space="preserve"> and </w:t>
      </w:r>
      <w:r>
        <w:rPr>
          <w:rFonts w:ascii="Courier New" w:hAnsi="Courier New"/>
          <w:sz w:val="20"/>
        </w:rPr>
        <w:t>k = 3</w:t>
      </w:r>
      <w:r>
        <w:t>, the windows and their ranges are:</w:t>
      </w:r>
    </w:p>
    <w:p w14:paraId="04E4A3D1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3 -1     -&gt;  3 - (-1) = 4</w:t>
      </w:r>
      <w:r>
        <w:rPr>
          <w:rFonts w:ascii="Courier New" w:hAnsi="Courier New"/>
          <w:sz w:val="19"/>
        </w:rPr>
        <w:br/>
        <w:t>3 -1 -3    -&gt;  3 - (-3) = 6</w:t>
      </w:r>
      <w:r>
        <w:rPr>
          <w:rFonts w:ascii="Courier New" w:hAnsi="Courier New"/>
          <w:sz w:val="19"/>
        </w:rPr>
        <w:br/>
        <w:t>-1 -3 5    -&gt;  5 - (-3) = 8</w:t>
      </w:r>
      <w:r>
        <w:rPr>
          <w:rFonts w:ascii="Courier New" w:hAnsi="Courier New"/>
          <w:sz w:val="19"/>
        </w:rPr>
        <w:br/>
        <w:t>-3 5 3     -&gt;  5 - (-3) = 8</w:t>
      </w:r>
      <w:r>
        <w:rPr>
          <w:rFonts w:ascii="Courier New" w:hAnsi="Courier New"/>
          <w:sz w:val="19"/>
        </w:rPr>
        <w:br/>
        <w:t>5 3 6      -&gt;  6 - 3 = 3</w:t>
      </w:r>
      <w:r>
        <w:rPr>
          <w:rFonts w:ascii="Courier New" w:hAnsi="Courier New"/>
          <w:sz w:val="19"/>
        </w:rPr>
        <w:br/>
        <w:t>3 6 7      -&gt;  7 - 3 = 4</w:t>
      </w:r>
    </w:p>
    <w:p w14:paraId="526D3296" w14:textId="77777777" w:rsidR="00793085" w:rsidRDefault="00000000">
      <w:r>
        <w:t xml:space="preserve">so the output is </w:t>
      </w:r>
      <w:r>
        <w:rPr>
          <w:rFonts w:ascii="Courier New" w:hAnsi="Courier New"/>
          <w:sz w:val="20"/>
        </w:rPr>
        <w:t>4 6 8 8 3 4</w:t>
      </w:r>
      <w:r>
        <w:t>.</w:t>
      </w:r>
    </w:p>
    <w:p w14:paraId="5901D511" w14:textId="77777777" w:rsidR="00793085" w:rsidRDefault="00000000">
      <w:pPr>
        <w:pStyle w:val="21"/>
      </w:pPr>
      <w:r>
        <w:rPr>
          <w:rFonts w:ascii="Arial" w:eastAsia="Arial" w:hAnsi="Arial" w:cs="Arial"/>
        </w:rPr>
        <w:t>Input Format</w:t>
      </w:r>
    </w:p>
    <w:p w14:paraId="3657D70D" w14:textId="77777777" w:rsidR="00793085" w:rsidRDefault="00000000">
      <w:r>
        <w:t>The input contains two lines:</w:t>
      </w:r>
    </w:p>
    <w:p w14:paraId="62E1DA73" w14:textId="77777777" w:rsidR="00793085" w:rsidRDefault="00000000">
      <w:pPr>
        <w:pStyle w:val="a0"/>
      </w:pPr>
      <w:r>
        <w:t xml:space="preserve">The first line contains two integers </w:t>
      </w:r>
      <w:r>
        <w:rPr>
          <w:rFonts w:ascii="Courier New" w:hAnsi="Courier New"/>
          <w:sz w:val="20"/>
        </w:rPr>
        <w:t>n</w:t>
      </w:r>
      <w:r>
        <w:t xml:space="preserve"> and </w:t>
      </w:r>
      <w:r>
        <w:rPr>
          <w:rFonts w:ascii="Courier New" w:hAnsi="Courier New"/>
          <w:sz w:val="20"/>
        </w:rPr>
        <w:t>k</w:t>
      </w:r>
      <w:r>
        <w:t>, separated by a space.</w:t>
      </w:r>
    </w:p>
    <w:p w14:paraId="0D86479F" w14:textId="77777777" w:rsidR="00793085" w:rsidRDefault="00000000">
      <w:pPr>
        <w:pStyle w:val="a0"/>
      </w:pPr>
      <w:r>
        <w:t xml:space="preserve">The second line contains </w:t>
      </w:r>
      <w:r>
        <w:rPr>
          <w:rFonts w:ascii="Courier New" w:hAnsi="Courier New"/>
          <w:sz w:val="20"/>
        </w:rPr>
        <w:t>n</w:t>
      </w:r>
      <w:r>
        <w:t xml:space="preserve"> integers.</w:t>
      </w:r>
    </w:p>
    <w:p w14:paraId="73764A11" w14:textId="77777777"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14:paraId="1C046DEE" w14:textId="77777777" w:rsidR="00793085" w:rsidRDefault="00000000">
      <w:r>
        <w:t xml:space="preserve">Output one line containing </w:t>
      </w:r>
      <w:r>
        <w:rPr>
          <w:rFonts w:ascii="Courier New" w:hAnsi="Courier New"/>
          <w:sz w:val="20"/>
        </w:rPr>
        <w:t>n - k + 1</w:t>
      </w:r>
      <w:r>
        <w:t xml:space="preserve"> integers: the range (maximum minus minimum) of each window, from left to right, separated by one space. Do not print an extra space at the end of the line.</w:t>
      </w:r>
    </w:p>
    <w:p w14:paraId="70FA11C2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1</w:t>
      </w:r>
    </w:p>
    <w:p w14:paraId="44883890" w14:textId="77777777" w:rsidR="00793085" w:rsidRDefault="00000000">
      <w:r>
        <w:rPr>
          <w:b/>
        </w:rPr>
        <w:t>Input:</w:t>
      </w:r>
    </w:p>
    <w:p w14:paraId="38EEB42B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8 3</w:t>
      </w:r>
      <w:r>
        <w:rPr>
          <w:rFonts w:ascii="Courier New" w:hAnsi="Courier New"/>
          <w:sz w:val="19"/>
        </w:rPr>
        <w:br/>
        <w:t>1 3 -1 -3 5 3 6 7</w:t>
      </w:r>
    </w:p>
    <w:p w14:paraId="3882B6E1" w14:textId="77777777" w:rsidR="00793085" w:rsidRDefault="00000000">
      <w:r>
        <w:rPr>
          <w:b/>
        </w:rPr>
        <w:t>Output:</w:t>
      </w:r>
    </w:p>
    <w:p w14:paraId="09AEA6BD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4 6 8 8 3 4</w:t>
      </w:r>
    </w:p>
    <w:p w14:paraId="0C3F61B4" w14:textId="77777777" w:rsidR="00793085" w:rsidRDefault="00000000">
      <w:pPr>
        <w:pStyle w:val="21"/>
      </w:pPr>
      <w:r>
        <w:rPr>
          <w:rFonts w:ascii="Arial" w:eastAsia="Arial" w:hAnsi="Arial" w:cs="Arial"/>
        </w:rPr>
        <w:t>Example 2</w:t>
      </w:r>
    </w:p>
    <w:p w14:paraId="7693DCFA" w14:textId="77777777" w:rsidR="00793085" w:rsidRDefault="00000000">
      <w:r>
        <w:rPr>
          <w:b/>
        </w:rPr>
        <w:t>Input:</w:t>
      </w:r>
    </w:p>
    <w:p w14:paraId="21915191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4 2</w:t>
      </w:r>
      <w:r>
        <w:rPr>
          <w:rFonts w:ascii="Courier New" w:hAnsi="Courier New"/>
          <w:sz w:val="19"/>
        </w:rPr>
        <w:br/>
        <w:t>5 5 5 5</w:t>
      </w:r>
    </w:p>
    <w:p w14:paraId="5EF2ED22" w14:textId="77777777" w:rsidR="00793085" w:rsidRDefault="00000000">
      <w:r>
        <w:rPr>
          <w:b/>
        </w:rPr>
        <w:t>Output:</w:t>
      </w:r>
    </w:p>
    <w:p w14:paraId="288019CE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lastRenderedPageBreak/>
        <w:t>0 0 0</w:t>
      </w:r>
    </w:p>
    <w:p w14:paraId="556AAF41" w14:textId="77777777"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14:paraId="78D22C06" w14:textId="77777777"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k &lt;= n &lt;= 100000</w:t>
      </w:r>
      <w:r>
        <w:rPr>
          <w:rFonts w:ascii="Courier New" w:hAnsi="Courier New"/>
          <w:sz w:val="19"/>
        </w:rPr>
        <w:br/>
        <w:t>-1000000000 &lt;= each input value &lt;= 1000000000</w:t>
      </w:r>
    </w:p>
    <w:sectPr w:rsidR="00793085" w:rsidSect="00034616">
      <w:headerReference w:type="default" r:id="rId8"/>
      <w:footerReference w:type="default" r:id="rId9"/>
      <w:pgSz w:w="12240" w:h="15840"/>
      <w:pgMar w:top="1008" w:right="1181" w:bottom="936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86E0" w14:textId="77777777" w:rsidR="00B41961" w:rsidRDefault="00B41961">
      <w:pPr>
        <w:spacing w:after="0" w:line="240" w:lineRule="auto"/>
      </w:pPr>
      <w:r>
        <w:separator/>
      </w:r>
    </w:p>
  </w:endnote>
  <w:endnote w:type="continuationSeparator" w:id="0">
    <w:p w14:paraId="594F5DAB" w14:textId="77777777" w:rsidR="00B41961" w:rsidRDefault="00B4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A162" w14:textId="77777777" w:rsidR="00793085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7C8D" w14:textId="77777777" w:rsidR="00B41961" w:rsidRDefault="00B41961">
      <w:pPr>
        <w:spacing w:after="0" w:line="240" w:lineRule="auto"/>
      </w:pPr>
      <w:r>
        <w:separator/>
      </w:r>
    </w:p>
  </w:footnote>
  <w:footnote w:type="continuationSeparator" w:id="0">
    <w:p w14:paraId="15C0A788" w14:textId="77777777" w:rsidR="00B41961" w:rsidRDefault="00B41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0A41" w14:textId="77777777" w:rsidR="00793085" w:rsidRDefault="0079308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13478">
    <w:abstractNumId w:val="8"/>
  </w:num>
  <w:num w:numId="2" w16cid:durableId="1259631678">
    <w:abstractNumId w:val="6"/>
  </w:num>
  <w:num w:numId="3" w16cid:durableId="798498273">
    <w:abstractNumId w:val="5"/>
  </w:num>
  <w:num w:numId="4" w16cid:durableId="1664820239">
    <w:abstractNumId w:val="4"/>
  </w:num>
  <w:num w:numId="5" w16cid:durableId="1940093042">
    <w:abstractNumId w:val="7"/>
  </w:num>
  <w:num w:numId="6" w16cid:durableId="736830542">
    <w:abstractNumId w:val="3"/>
  </w:num>
  <w:num w:numId="7" w16cid:durableId="1319962800">
    <w:abstractNumId w:val="2"/>
  </w:num>
  <w:num w:numId="8" w16cid:durableId="1754204486">
    <w:abstractNumId w:val="1"/>
  </w:num>
  <w:num w:numId="9" w16cid:durableId="195128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46"/>
    <w:rsid w:val="000C3CB0"/>
    <w:rsid w:val="0015074B"/>
    <w:rsid w:val="0029639D"/>
    <w:rsid w:val="00326F90"/>
    <w:rsid w:val="0035241F"/>
    <w:rsid w:val="00473D3B"/>
    <w:rsid w:val="004A1E79"/>
    <w:rsid w:val="00564642"/>
    <w:rsid w:val="00790A38"/>
    <w:rsid w:val="00793085"/>
    <w:rsid w:val="007A1953"/>
    <w:rsid w:val="007B5DEE"/>
    <w:rsid w:val="008F7FB4"/>
    <w:rsid w:val="00A55935"/>
    <w:rsid w:val="00AA1D8D"/>
    <w:rsid w:val="00B41961"/>
    <w:rsid w:val="00B47730"/>
    <w:rsid w:val="00CA7EB2"/>
    <w:rsid w:val="00CB0664"/>
    <w:rsid w:val="00D54B92"/>
    <w:rsid w:val="00FB5694"/>
    <w:rsid w:val="00FC693F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746F7"/>
  <w14:defaultImageDpi w14:val="300"/>
  <w15:docId w15:val="{EA04E9D2-C33E-0E4C-9625-4CDC8266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 w:cs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89"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389" w:hanging="25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4A1E79"/>
    <w:pPr>
      <w:spacing w:before="100" w:beforeAutospacing="1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4A1E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Paradigms Homework 1</dc:title>
  <dc:subject>Programming assignment</dc:subject>
  <dc:creator/>
  <cp:keywords/>
  <dc:description>generated by python-docx</dc:description>
  <cp:lastModifiedBy>1119892751@qq.com</cp:lastModifiedBy>
  <cp:revision>9</cp:revision>
  <dcterms:created xsi:type="dcterms:W3CDTF">2013-12-23T23:15:00Z</dcterms:created>
  <dcterms:modified xsi:type="dcterms:W3CDTF">2026-10-17T01:44:00Z</dcterms:modified>
  <cp:category/>
</cp:coreProperties>
</file>